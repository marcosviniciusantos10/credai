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8C0A" w14:textId="77777777" w:rsidR="009135B8" w:rsidRPr="00334D86" w:rsidRDefault="009B5F2A">
      <w:pPr>
        <w:pStyle w:val="Ttulo1"/>
        <w:rPr>
          <w:color w:val="000000" w:themeColor="text1"/>
        </w:rPr>
      </w:pPr>
      <w:r w:rsidRPr="00334D86">
        <w:rPr>
          <w:color w:val="000000" w:themeColor="text1"/>
        </w:rPr>
        <w:t>Inventário de Itens de Configuração – CrediAI 1.2</w:t>
      </w:r>
    </w:p>
    <w:p w14:paraId="5FE353D1" w14:textId="77777777" w:rsidR="009135B8" w:rsidRDefault="009B5F2A">
      <w:r>
        <w:t>Nome | Tipo | Versão | Status | Responsável | Localização.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0"/>
        <w:gridCol w:w="1594"/>
        <w:gridCol w:w="1117"/>
        <w:gridCol w:w="755"/>
        <w:gridCol w:w="984"/>
        <w:gridCol w:w="1389"/>
        <w:gridCol w:w="2257"/>
      </w:tblGrid>
      <w:tr w:rsidR="009135B8" w14:paraId="3A1609A5" w14:textId="77777777">
        <w:tc>
          <w:tcPr>
            <w:tcW w:w="1234" w:type="dxa"/>
          </w:tcPr>
          <w:p w14:paraId="2F136041" w14:textId="77777777" w:rsidR="009135B8" w:rsidRDefault="009B5F2A">
            <w:r>
              <w:t>IC_ID</w:t>
            </w:r>
          </w:p>
        </w:tc>
        <w:tc>
          <w:tcPr>
            <w:tcW w:w="1234" w:type="dxa"/>
          </w:tcPr>
          <w:p w14:paraId="15606399" w14:textId="77777777" w:rsidR="009135B8" w:rsidRDefault="009B5F2A">
            <w:r>
              <w:t>Nome</w:t>
            </w:r>
          </w:p>
        </w:tc>
        <w:tc>
          <w:tcPr>
            <w:tcW w:w="1234" w:type="dxa"/>
          </w:tcPr>
          <w:p w14:paraId="2DD9B116" w14:textId="77777777" w:rsidR="009135B8" w:rsidRDefault="009B5F2A">
            <w:r>
              <w:t>Tipo</w:t>
            </w:r>
          </w:p>
        </w:tc>
        <w:tc>
          <w:tcPr>
            <w:tcW w:w="1234" w:type="dxa"/>
          </w:tcPr>
          <w:p w14:paraId="136B5DEE" w14:textId="77777777" w:rsidR="009135B8" w:rsidRDefault="009B5F2A">
            <w:r>
              <w:t>Versão</w:t>
            </w:r>
          </w:p>
        </w:tc>
        <w:tc>
          <w:tcPr>
            <w:tcW w:w="1234" w:type="dxa"/>
          </w:tcPr>
          <w:p w14:paraId="18FF2B23" w14:textId="77777777" w:rsidR="009135B8" w:rsidRDefault="009B5F2A">
            <w:r>
              <w:t>Status</w:t>
            </w:r>
          </w:p>
        </w:tc>
        <w:tc>
          <w:tcPr>
            <w:tcW w:w="1234" w:type="dxa"/>
          </w:tcPr>
          <w:p w14:paraId="10268F9F" w14:textId="77777777" w:rsidR="009135B8" w:rsidRDefault="009B5F2A">
            <w:r>
              <w:t>Responsável</w:t>
            </w:r>
          </w:p>
        </w:tc>
        <w:tc>
          <w:tcPr>
            <w:tcW w:w="1234" w:type="dxa"/>
          </w:tcPr>
          <w:p w14:paraId="32607931" w14:textId="77777777" w:rsidR="009135B8" w:rsidRDefault="009B5F2A">
            <w:r>
              <w:t>Localização</w:t>
            </w:r>
          </w:p>
        </w:tc>
      </w:tr>
      <w:tr w:rsidR="009135B8" w14:paraId="0B6E77B3" w14:textId="77777777">
        <w:tc>
          <w:tcPr>
            <w:tcW w:w="1234" w:type="dxa"/>
          </w:tcPr>
          <w:p w14:paraId="7A7CC54C" w14:textId="77777777" w:rsidR="009135B8" w:rsidRDefault="009B5F2A">
            <w:r>
              <w:t>IC-DOC01</w:t>
            </w:r>
          </w:p>
        </w:tc>
        <w:tc>
          <w:tcPr>
            <w:tcW w:w="1234" w:type="dxa"/>
          </w:tcPr>
          <w:p w14:paraId="1FA9E3F5" w14:textId="77777777" w:rsidR="009135B8" w:rsidRDefault="009B5F2A">
            <w:r>
              <w:t>Plano de Projeto CrediAI</w:t>
            </w:r>
          </w:p>
        </w:tc>
        <w:tc>
          <w:tcPr>
            <w:tcW w:w="1234" w:type="dxa"/>
          </w:tcPr>
          <w:p w14:paraId="539ADE55" w14:textId="77777777" w:rsidR="009135B8" w:rsidRDefault="009B5F2A">
            <w:r>
              <w:t>Documento</w:t>
            </w:r>
          </w:p>
        </w:tc>
        <w:tc>
          <w:tcPr>
            <w:tcW w:w="1234" w:type="dxa"/>
          </w:tcPr>
          <w:p w14:paraId="775042C9" w14:textId="77777777" w:rsidR="009135B8" w:rsidRDefault="009B5F2A">
            <w:r>
              <w:t>1.1</w:t>
            </w:r>
          </w:p>
        </w:tc>
        <w:tc>
          <w:tcPr>
            <w:tcW w:w="1234" w:type="dxa"/>
          </w:tcPr>
          <w:p w14:paraId="5D1F060A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A379291" w14:textId="77777777" w:rsidR="009135B8" w:rsidRDefault="009B5F2A">
            <w:r>
              <w:t>Gerente de Projeto</w:t>
            </w:r>
          </w:p>
        </w:tc>
        <w:tc>
          <w:tcPr>
            <w:tcW w:w="1234" w:type="dxa"/>
          </w:tcPr>
          <w:p w14:paraId="10FE6B7E" w14:textId="77777777" w:rsidR="009135B8" w:rsidRDefault="009B5F2A">
            <w:r>
              <w:t>/docs/PP_CrediAI1.1.pdf</w:t>
            </w:r>
          </w:p>
        </w:tc>
      </w:tr>
      <w:tr w:rsidR="009135B8" w14:paraId="5B892B60" w14:textId="77777777">
        <w:tc>
          <w:tcPr>
            <w:tcW w:w="1234" w:type="dxa"/>
          </w:tcPr>
          <w:p w14:paraId="27F2C6FA" w14:textId="77777777" w:rsidR="009135B8" w:rsidRDefault="009B5F2A">
            <w:r>
              <w:t>IC-DOC02</w:t>
            </w:r>
          </w:p>
        </w:tc>
        <w:tc>
          <w:tcPr>
            <w:tcW w:w="1234" w:type="dxa"/>
          </w:tcPr>
          <w:p w14:paraId="27C81A19" w14:textId="77777777" w:rsidR="009135B8" w:rsidRDefault="009B5F2A">
            <w:r>
              <w:t>Documento de Requisitos CrediAI</w:t>
            </w:r>
          </w:p>
        </w:tc>
        <w:tc>
          <w:tcPr>
            <w:tcW w:w="1234" w:type="dxa"/>
          </w:tcPr>
          <w:p w14:paraId="429DEA2D" w14:textId="77777777" w:rsidR="009135B8" w:rsidRDefault="009B5F2A">
            <w:r>
              <w:t>Documento</w:t>
            </w:r>
          </w:p>
        </w:tc>
        <w:tc>
          <w:tcPr>
            <w:tcW w:w="1234" w:type="dxa"/>
          </w:tcPr>
          <w:p w14:paraId="3F2DA9EC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55DC99F3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B0AE99B" w14:textId="77777777" w:rsidR="009135B8" w:rsidRDefault="009B5F2A">
            <w:r>
              <w:t>Product Owner</w:t>
            </w:r>
          </w:p>
        </w:tc>
        <w:tc>
          <w:tcPr>
            <w:tcW w:w="1234" w:type="dxa"/>
          </w:tcPr>
          <w:p w14:paraId="3CB0891E" w14:textId="77777777" w:rsidR="009135B8" w:rsidRDefault="009B5F2A">
            <w:r>
              <w:t>/docs/DR_CrediAI1.2.pdf</w:t>
            </w:r>
          </w:p>
        </w:tc>
      </w:tr>
      <w:tr w:rsidR="009135B8" w14:paraId="3F6A9FB2" w14:textId="77777777">
        <w:tc>
          <w:tcPr>
            <w:tcW w:w="1234" w:type="dxa"/>
          </w:tcPr>
          <w:p w14:paraId="3851D5CC" w14:textId="77777777" w:rsidR="009135B8" w:rsidRDefault="009B5F2A">
            <w:r>
              <w:t>IC-DOC03</w:t>
            </w:r>
          </w:p>
        </w:tc>
        <w:tc>
          <w:tcPr>
            <w:tcW w:w="1234" w:type="dxa"/>
          </w:tcPr>
          <w:p w14:paraId="3683B75F" w14:textId="77777777" w:rsidR="009135B8" w:rsidRDefault="009B5F2A">
            <w:r>
              <w:t>Especificação de Requisitos de Software (ERS)</w:t>
            </w:r>
          </w:p>
        </w:tc>
        <w:tc>
          <w:tcPr>
            <w:tcW w:w="1234" w:type="dxa"/>
          </w:tcPr>
          <w:p w14:paraId="761E7D31" w14:textId="77777777" w:rsidR="009135B8" w:rsidRDefault="009B5F2A">
            <w:r>
              <w:t>Documento</w:t>
            </w:r>
          </w:p>
        </w:tc>
        <w:tc>
          <w:tcPr>
            <w:tcW w:w="1234" w:type="dxa"/>
          </w:tcPr>
          <w:p w14:paraId="0AB5BE29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794CDA05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454FBB0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B484ACF" w14:textId="77777777" w:rsidR="009135B8" w:rsidRDefault="009B5F2A">
            <w:r>
              <w:t>/docs/ERS_CrediAI2.0.pdf</w:t>
            </w:r>
          </w:p>
        </w:tc>
      </w:tr>
      <w:tr w:rsidR="009135B8" w14:paraId="62ADFF0C" w14:textId="77777777">
        <w:tc>
          <w:tcPr>
            <w:tcW w:w="1234" w:type="dxa"/>
          </w:tcPr>
          <w:p w14:paraId="787D47DA" w14:textId="77777777" w:rsidR="009135B8" w:rsidRDefault="009B5F2A">
            <w:r>
              <w:t>IC-RF01</w:t>
            </w:r>
          </w:p>
        </w:tc>
        <w:tc>
          <w:tcPr>
            <w:tcW w:w="1234" w:type="dxa"/>
          </w:tcPr>
          <w:p w14:paraId="793A6E61" w14:textId="77777777" w:rsidR="009135B8" w:rsidRDefault="009B5F2A">
            <w:r>
              <w:t>Cadastro de Usuários</w:t>
            </w:r>
          </w:p>
        </w:tc>
        <w:tc>
          <w:tcPr>
            <w:tcW w:w="1234" w:type="dxa"/>
          </w:tcPr>
          <w:p w14:paraId="51A96690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6AD08EBB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5E0095C4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77E6761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2750D2A6" w14:textId="77777777" w:rsidR="009135B8" w:rsidRDefault="009B5F2A">
            <w:r>
              <w:t>/docs/DR_CrediAI1.2.pdf</w:t>
            </w:r>
          </w:p>
        </w:tc>
      </w:tr>
      <w:tr w:rsidR="009135B8" w14:paraId="493189BA" w14:textId="77777777">
        <w:tc>
          <w:tcPr>
            <w:tcW w:w="1234" w:type="dxa"/>
          </w:tcPr>
          <w:p w14:paraId="481E59E8" w14:textId="77777777" w:rsidR="009135B8" w:rsidRDefault="009B5F2A">
            <w:r>
              <w:t>IC-RF02</w:t>
            </w:r>
          </w:p>
        </w:tc>
        <w:tc>
          <w:tcPr>
            <w:tcW w:w="1234" w:type="dxa"/>
          </w:tcPr>
          <w:p w14:paraId="4F6BFE5C" w14:textId="77777777" w:rsidR="009135B8" w:rsidRDefault="009B5F2A">
            <w:r>
              <w:t>Login Seguro</w:t>
            </w:r>
          </w:p>
        </w:tc>
        <w:tc>
          <w:tcPr>
            <w:tcW w:w="1234" w:type="dxa"/>
          </w:tcPr>
          <w:p w14:paraId="7D09EA88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00775ED1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E7D31B1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23E8553B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231A761A" w14:textId="77777777" w:rsidR="009135B8" w:rsidRDefault="009B5F2A">
            <w:r>
              <w:t>/docs/DR_CrediAI1.2.pdf</w:t>
            </w:r>
          </w:p>
        </w:tc>
      </w:tr>
      <w:tr w:rsidR="009135B8" w14:paraId="019EFE1B" w14:textId="77777777">
        <w:tc>
          <w:tcPr>
            <w:tcW w:w="1234" w:type="dxa"/>
          </w:tcPr>
          <w:p w14:paraId="0C7D8CF3" w14:textId="77777777" w:rsidR="009135B8" w:rsidRDefault="009B5F2A">
            <w:r>
              <w:t>IC-RF03</w:t>
            </w:r>
          </w:p>
        </w:tc>
        <w:tc>
          <w:tcPr>
            <w:tcW w:w="1234" w:type="dxa"/>
          </w:tcPr>
          <w:p w14:paraId="4794FABA" w14:textId="77777777" w:rsidR="009135B8" w:rsidRDefault="009B5F2A">
            <w:r>
              <w:t>Cadastro de Clientes</w:t>
            </w:r>
          </w:p>
        </w:tc>
        <w:tc>
          <w:tcPr>
            <w:tcW w:w="1234" w:type="dxa"/>
          </w:tcPr>
          <w:p w14:paraId="3963911B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3BC282FD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3027F702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83BCC11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79104E76" w14:textId="77777777" w:rsidR="009135B8" w:rsidRDefault="009B5F2A">
            <w:r>
              <w:t>/docs/DR_CrediAI1.2.pdf</w:t>
            </w:r>
          </w:p>
        </w:tc>
      </w:tr>
      <w:tr w:rsidR="009135B8" w14:paraId="7F40F66E" w14:textId="77777777">
        <w:tc>
          <w:tcPr>
            <w:tcW w:w="1234" w:type="dxa"/>
          </w:tcPr>
          <w:p w14:paraId="4B87013D" w14:textId="77777777" w:rsidR="009135B8" w:rsidRDefault="009B5F2A">
            <w:r>
              <w:t>IC-RF04</w:t>
            </w:r>
          </w:p>
        </w:tc>
        <w:tc>
          <w:tcPr>
            <w:tcW w:w="1234" w:type="dxa"/>
          </w:tcPr>
          <w:p w14:paraId="15475A2E" w14:textId="77777777" w:rsidR="009135B8" w:rsidRDefault="009B5F2A">
            <w:r>
              <w:t>Upload de Arquivos Financeiros</w:t>
            </w:r>
          </w:p>
        </w:tc>
        <w:tc>
          <w:tcPr>
            <w:tcW w:w="1234" w:type="dxa"/>
          </w:tcPr>
          <w:p w14:paraId="6D5B4D8E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62BB3F4A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477D9B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4E82788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19417562" w14:textId="77777777" w:rsidR="009135B8" w:rsidRDefault="009B5F2A">
            <w:r>
              <w:t>/docs/DR_CrediAI1.2.pdf</w:t>
            </w:r>
          </w:p>
        </w:tc>
      </w:tr>
      <w:tr w:rsidR="009135B8" w14:paraId="01A20489" w14:textId="77777777">
        <w:tc>
          <w:tcPr>
            <w:tcW w:w="1234" w:type="dxa"/>
          </w:tcPr>
          <w:p w14:paraId="7A3AE540" w14:textId="77777777" w:rsidR="009135B8" w:rsidRDefault="009B5F2A">
            <w:r>
              <w:t>IC-RF05</w:t>
            </w:r>
          </w:p>
        </w:tc>
        <w:tc>
          <w:tcPr>
            <w:tcW w:w="1234" w:type="dxa"/>
          </w:tcPr>
          <w:p w14:paraId="4079BBDD" w14:textId="77777777" w:rsidR="009135B8" w:rsidRDefault="009B5F2A">
            <w:r>
              <w:t>Processamento Automático de Dados</w:t>
            </w:r>
          </w:p>
        </w:tc>
        <w:tc>
          <w:tcPr>
            <w:tcW w:w="1234" w:type="dxa"/>
          </w:tcPr>
          <w:p w14:paraId="1928F19E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52C9F631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28F68DB2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5A69B9E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3ACA77C" w14:textId="77777777" w:rsidR="009135B8" w:rsidRDefault="009B5F2A">
            <w:r>
              <w:t>/docs/DR_CrediAI1.2.pdf</w:t>
            </w:r>
          </w:p>
        </w:tc>
      </w:tr>
      <w:tr w:rsidR="009135B8" w14:paraId="5D749C5C" w14:textId="77777777">
        <w:tc>
          <w:tcPr>
            <w:tcW w:w="1234" w:type="dxa"/>
          </w:tcPr>
          <w:p w14:paraId="3F94AFFF" w14:textId="77777777" w:rsidR="009135B8" w:rsidRDefault="009B5F2A">
            <w:r>
              <w:t>IC-RF06</w:t>
            </w:r>
          </w:p>
        </w:tc>
        <w:tc>
          <w:tcPr>
            <w:tcW w:w="1234" w:type="dxa"/>
          </w:tcPr>
          <w:p w14:paraId="46309444" w14:textId="77777777" w:rsidR="009135B8" w:rsidRDefault="009B5F2A">
            <w:r>
              <w:t>Exibição de Relatórios de Crédito</w:t>
            </w:r>
          </w:p>
        </w:tc>
        <w:tc>
          <w:tcPr>
            <w:tcW w:w="1234" w:type="dxa"/>
          </w:tcPr>
          <w:p w14:paraId="50B4D6B5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449DCE12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4F76D1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321026A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34668E7A" w14:textId="77777777" w:rsidR="009135B8" w:rsidRDefault="009B5F2A">
            <w:r>
              <w:t>/docs/DR_CrediAI1.2.pdf</w:t>
            </w:r>
          </w:p>
        </w:tc>
      </w:tr>
      <w:tr w:rsidR="009135B8" w14:paraId="5E752737" w14:textId="77777777">
        <w:tc>
          <w:tcPr>
            <w:tcW w:w="1234" w:type="dxa"/>
          </w:tcPr>
          <w:p w14:paraId="5D9F5E8B" w14:textId="77777777" w:rsidR="009135B8" w:rsidRDefault="009B5F2A">
            <w:r>
              <w:t>IC-</w:t>
            </w:r>
            <w:r>
              <w:lastRenderedPageBreak/>
              <w:t>RF07</w:t>
            </w:r>
          </w:p>
        </w:tc>
        <w:tc>
          <w:tcPr>
            <w:tcW w:w="1234" w:type="dxa"/>
          </w:tcPr>
          <w:p w14:paraId="45FAF4A1" w14:textId="77777777" w:rsidR="009135B8" w:rsidRDefault="009B5F2A">
            <w:r>
              <w:lastRenderedPageBreak/>
              <w:t xml:space="preserve">Histórico de </w:t>
            </w:r>
            <w:r>
              <w:lastRenderedPageBreak/>
              <w:t>Análises</w:t>
            </w:r>
          </w:p>
        </w:tc>
        <w:tc>
          <w:tcPr>
            <w:tcW w:w="1234" w:type="dxa"/>
          </w:tcPr>
          <w:p w14:paraId="4787A12D" w14:textId="77777777" w:rsidR="009135B8" w:rsidRDefault="009B5F2A">
            <w:r>
              <w:lastRenderedPageBreak/>
              <w:t>Requisito Funciona</w:t>
            </w:r>
            <w:r>
              <w:lastRenderedPageBreak/>
              <w:t>l</w:t>
            </w:r>
          </w:p>
        </w:tc>
        <w:tc>
          <w:tcPr>
            <w:tcW w:w="1234" w:type="dxa"/>
          </w:tcPr>
          <w:p w14:paraId="393F0946" w14:textId="77777777" w:rsidR="009135B8" w:rsidRDefault="009B5F2A">
            <w:r>
              <w:lastRenderedPageBreak/>
              <w:t>1.2</w:t>
            </w:r>
          </w:p>
        </w:tc>
        <w:tc>
          <w:tcPr>
            <w:tcW w:w="1234" w:type="dxa"/>
          </w:tcPr>
          <w:p w14:paraId="425398AC" w14:textId="77777777" w:rsidR="009135B8" w:rsidRDefault="009B5F2A">
            <w:r>
              <w:t>Aprova</w:t>
            </w:r>
            <w:r>
              <w:lastRenderedPageBreak/>
              <w:t>do</w:t>
            </w:r>
          </w:p>
        </w:tc>
        <w:tc>
          <w:tcPr>
            <w:tcW w:w="1234" w:type="dxa"/>
          </w:tcPr>
          <w:p w14:paraId="1C14DAF3" w14:textId="77777777" w:rsidR="009135B8" w:rsidRDefault="009B5F2A">
            <w:r>
              <w:lastRenderedPageBreak/>
              <w:t>DBA</w:t>
            </w:r>
          </w:p>
        </w:tc>
        <w:tc>
          <w:tcPr>
            <w:tcW w:w="1234" w:type="dxa"/>
          </w:tcPr>
          <w:p w14:paraId="6720554C" w14:textId="77777777" w:rsidR="009135B8" w:rsidRDefault="009B5F2A">
            <w:r>
              <w:t>/docs/DR_CrediAI1.2</w:t>
            </w:r>
            <w:r>
              <w:lastRenderedPageBreak/>
              <w:t>.pdf</w:t>
            </w:r>
          </w:p>
        </w:tc>
      </w:tr>
      <w:tr w:rsidR="009135B8" w14:paraId="4CD3F918" w14:textId="77777777">
        <w:tc>
          <w:tcPr>
            <w:tcW w:w="1234" w:type="dxa"/>
          </w:tcPr>
          <w:p w14:paraId="4F6E4451" w14:textId="77777777" w:rsidR="009135B8" w:rsidRDefault="009B5F2A">
            <w:r>
              <w:lastRenderedPageBreak/>
              <w:t>IC-RF08</w:t>
            </w:r>
          </w:p>
        </w:tc>
        <w:tc>
          <w:tcPr>
            <w:tcW w:w="1234" w:type="dxa"/>
          </w:tcPr>
          <w:p w14:paraId="543FC160" w14:textId="77777777" w:rsidR="009135B8" w:rsidRDefault="009B5F2A">
            <w:r>
              <w:t>Exportação de Relatórios</w:t>
            </w:r>
          </w:p>
        </w:tc>
        <w:tc>
          <w:tcPr>
            <w:tcW w:w="1234" w:type="dxa"/>
          </w:tcPr>
          <w:p w14:paraId="2CEA5392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3494DDC2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E0C2D86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43B438C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309B31D8" w14:textId="77777777" w:rsidR="009135B8" w:rsidRDefault="009B5F2A">
            <w:r>
              <w:t>/docs/DR_CrediAI1.2.pdf</w:t>
            </w:r>
          </w:p>
        </w:tc>
      </w:tr>
      <w:tr w:rsidR="009135B8" w14:paraId="141A99A3" w14:textId="77777777">
        <w:tc>
          <w:tcPr>
            <w:tcW w:w="1234" w:type="dxa"/>
          </w:tcPr>
          <w:p w14:paraId="7B07EE73" w14:textId="77777777" w:rsidR="009135B8" w:rsidRDefault="009B5F2A">
            <w:r>
              <w:t>IC-RF09</w:t>
            </w:r>
          </w:p>
        </w:tc>
        <w:tc>
          <w:tcPr>
            <w:tcW w:w="1234" w:type="dxa"/>
          </w:tcPr>
          <w:p w14:paraId="7A539EB8" w14:textId="77777777" w:rsidR="009135B8" w:rsidRDefault="009B5F2A">
            <w:r>
              <w:t>Painel Administrativo</w:t>
            </w:r>
          </w:p>
        </w:tc>
        <w:tc>
          <w:tcPr>
            <w:tcW w:w="1234" w:type="dxa"/>
          </w:tcPr>
          <w:p w14:paraId="74FCFD17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28864C20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3232956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6F5AD8C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0A0F9D84" w14:textId="77777777" w:rsidR="009135B8" w:rsidRDefault="009B5F2A">
            <w:r>
              <w:t>/docs/DR_CrediAI1.2.pdf</w:t>
            </w:r>
          </w:p>
        </w:tc>
      </w:tr>
      <w:tr w:rsidR="009135B8" w14:paraId="3D64E664" w14:textId="77777777">
        <w:tc>
          <w:tcPr>
            <w:tcW w:w="1234" w:type="dxa"/>
          </w:tcPr>
          <w:p w14:paraId="5B84BD08" w14:textId="77777777" w:rsidR="009135B8" w:rsidRDefault="009B5F2A">
            <w:r>
              <w:t>IC-RF10</w:t>
            </w:r>
          </w:p>
        </w:tc>
        <w:tc>
          <w:tcPr>
            <w:tcW w:w="1234" w:type="dxa"/>
          </w:tcPr>
          <w:p w14:paraId="0E54CC4D" w14:textId="77777777" w:rsidR="009135B8" w:rsidRDefault="009B5F2A">
            <w:r>
              <w:t>Treinamento Contínuo de Modelos de IA</w:t>
            </w:r>
          </w:p>
        </w:tc>
        <w:tc>
          <w:tcPr>
            <w:tcW w:w="1234" w:type="dxa"/>
          </w:tcPr>
          <w:p w14:paraId="662E6B21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1DD0C3EE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6CF94D5C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319C2B3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7E4F25AA" w14:textId="77777777" w:rsidR="009135B8" w:rsidRDefault="009B5F2A">
            <w:r>
              <w:t>/docs/DR_CrediAI1.2.pdf</w:t>
            </w:r>
          </w:p>
        </w:tc>
      </w:tr>
      <w:tr w:rsidR="009135B8" w14:paraId="5C25578B" w14:textId="77777777">
        <w:tc>
          <w:tcPr>
            <w:tcW w:w="1234" w:type="dxa"/>
          </w:tcPr>
          <w:p w14:paraId="62E758ED" w14:textId="77777777" w:rsidR="009135B8" w:rsidRDefault="009B5F2A">
            <w:r>
              <w:t>IC-RF11</w:t>
            </w:r>
          </w:p>
        </w:tc>
        <w:tc>
          <w:tcPr>
            <w:tcW w:w="1234" w:type="dxa"/>
          </w:tcPr>
          <w:p w14:paraId="604B6AB1" w14:textId="77777777" w:rsidR="009135B8" w:rsidRDefault="009B5F2A">
            <w:r>
              <w:t>Redefinição de Senha</w:t>
            </w:r>
          </w:p>
        </w:tc>
        <w:tc>
          <w:tcPr>
            <w:tcW w:w="1234" w:type="dxa"/>
          </w:tcPr>
          <w:p w14:paraId="4848E609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2FADCA07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392C3174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F7210D8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05FD2948" w14:textId="77777777" w:rsidR="009135B8" w:rsidRDefault="009B5F2A">
            <w:r>
              <w:t>/docs/DR_CrediAI1.2.pdf</w:t>
            </w:r>
          </w:p>
        </w:tc>
      </w:tr>
      <w:tr w:rsidR="009135B8" w14:paraId="3F668219" w14:textId="77777777">
        <w:tc>
          <w:tcPr>
            <w:tcW w:w="1234" w:type="dxa"/>
          </w:tcPr>
          <w:p w14:paraId="1F9C45AA" w14:textId="77777777" w:rsidR="009135B8" w:rsidRDefault="009B5F2A">
            <w:r>
              <w:t>IC-RF12</w:t>
            </w:r>
          </w:p>
        </w:tc>
        <w:tc>
          <w:tcPr>
            <w:tcW w:w="1234" w:type="dxa"/>
          </w:tcPr>
          <w:p w14:paraId="49296040" w14:textId="77777777" w:rsidR="009135B8" w:rsidRDefault="009B5F2A">
            <w:r>
              <w:t>Filtros e Busca de Análises</w:t>
            </w:r>
          </w:p>
        </w:tc>
        <w:tc>
          <w:tcPr>
            <w:tcW w:w="1234" w:type="dxa"/>
          </w:tcPr>
          <w:p w14:paraId="535E5AC1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65CC8058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1648ED3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9C83335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50614A26" w14:textId="77777777" w:rsidR="009135B8" w:rsidRDefault="009B5F2A">
            <w:r>
              <w:t>/docs/DR_CrediAI1.2.pdf</w:t>
            </w:r>
          </w:p>
        </w:tc>
      </w:tr>
      <w:tr w:rsidR="009135B8" w14:paraId="4E670000" w14:textId="77777777">
        <w:tc>
          <w:tcPr>
            <w:tcW w:w="1234" w:type="dxa"/>
          </w:tcPr>
          <w:p w14:paraId="5A99E14E" w14:textId="77777777" w:rsidR="009135B8" w:rsidRDefault="009B5F2A">
            <w:r>
              <w:t>IC-RF13</w:t>
            </w:r>
          </w:p>
        </w:tc>
        <w:tc>
          <w:tcPr>
            <w:tcW w:w="1234" w:type="dxa"/>
          </w:tcPr>
          <w:p w14:paraId="5C656093" w14:textId="77777777" w:rsidR="009135B8" w:rsidRDefault="009B5F2A">
            <w:r>
              <w:t>Registro de Logs de Auditoria</w:t>
            </w:r>
          </w:p>
        </w:tc>
        <w:tc>
          <w:tcPr>
            <w:tcW w:w="1234" w:type="dxa"/>
          </w:tcPr>
          <w:p w14:paraId="3836CF2E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29B6E124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67E7FC3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9C3B786" w14:textId="77777777" w:rsidR="009135B8" w:rsidRDefault="009B5F2A">
            <w:r>
              <w:t>Gerente de Configuração</w:t>
            </w:r>
          </w:p>
        </w:tc>
        <w:tc>
          <w:tcPr>
            <w:tcW w:w="1234" w:type="dxa"/>
          </w:tcPr>
          <w:p w14:paraId="74647EF2" w14:textId="77777777" w:rsidR="009135B8" w:rsidRDefault="009B5F2A">
            <w:r>
              <w:t>/docs/DR_CrediAI1.2.pdf</w:t>
            </w:r>
          </w:p>
        </w:tc>
      </w:tr>
      <w:tr w:rsidR="009135B8" w14:paraId="0175F9D4" w14:textId="77777777">
        <w:tc>
          <w:tcPr>
            <w:tcW w:w="1234" w:type="dxa"/>
          </w:tcPr>
          <w:p w14:paraId="6077E407" w14:textId="77777777" w:rsidR="009135B8" w:rsidRDefault="009B5F2A">
            <w:r>
              <w:t>IC-RF14</w:t>
            </w:r>
          </w:p>
        </w:tc>
        <w:tc>
          <w:tcPr>
            <w:tcW w:w="1234" w:type="dxa"/>
          </w:tcPr>
          <w:p w14:paraId="7273CD30" w14:textId="77777777" w:rsidR="009135B8" w:rsidRDefault="009B5F2A">
            <w:r>
              <w:t>Notificação de Conclusão de Análise</w:t>
            </w:r>
          </w:p>
        </w:tc>
        <w:tc>
          <w:tcPr>
            <w:tcW w:w="1234" w:type="dxa"/>
          </w:tcPr>
          <w:p w14:paraId="5F9392D0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3B741073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6EA7F24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C067A37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5F8B6386" w14:textId="77777777" w:rsidR="009135B8" w:rsidRDefault="009B5F2A">
            <w:r>
              <w:t>/docs/DR_CrediAI1.2.pdf</w:t>
            </w:r>
          </w:p>
        </w:tc>
      </w:tr>
      <w:tr w:rsidR="009135B8" w14:paraId="2E63DE86" w14:textId="77777777">
        <w:tc>
          <w:tcPr>
            <w:tcW w:w="1234" w:type="dxa"/>
          </w:tcPr>
          <w:p w14:paraId="25FDEDF1" w14:textId="77777777" w:rsidR="009135B8" w:rsidRDefault="009B5F2A">
            <w:r>
              <w:t>IC-RF15</w:t>
            </w:r>
          </w:p>
        </w:tc>
        <w:tc>
          <w:tcPr>
            <w:tcW w:w="1234" w:type="dxa"/>
          </w:tcPr>
          <w:p w14:paraId="199E0BAC" w14:textId="77777777" w:rsidR="009135B8" w:rsidRDefault="009B5F2A">
            <w:r>
              <w:t>Registro de Consentimento</w:t>
            </w:r>
          </w:p>
        </w:tc>
        <w:tc>
          <w:tcPr>
            <w:tcW w:w="1234" w:type="dxa"/>
          </w:tcPr>
          <w:p w14:paraId="5F3291A6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320A6C6D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54EE6F08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A267327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101C7291" w14:textId="77777777" w:rsidR="009135B8" w:rsidRDefault="009B5F2A">
            <w:r>
              <w:t>/docs/DR_CrediAI1.2.pdf</w:t>
            </w:r>
          </w:p>
        </w:tc>
      </w:tr>
      <w:tr w:rsidR="009135B8" w14:paraId="4E9DE9C4" w14:textId="77777777">
        <w:tc>
          <w:tcPr>
            <w:tcW w:w="1234" w:type="dxa"/>
          </w:tcPr>
          <w:p w14:paraId="485C76D9" w14:textId="77777777" w:rsidR="009135B8" w:rsidRDefault="009B5F2A">
            <w:r>
              <w:t>IC-RF16</w:t>
            </w:r>
          </w:p>
        </w:tc>
        <w:tc>
          <w:tcPr>
            <w:tcW w:w="1234" w:type="dxa"/>
          </w:tcPr>
          <w:p w14:paraId="1E483734" w14:textId="77777777" w:rsidR="009135B8" w:rsidRDefault="009B5F2A">
            <w:r>
              <w:t>Versionamento de Modelos de IA</w:t>
            </w:r>
          </w:p>
        </w:tc>
        <w:tc>
          <w:tcPr>
            <w:tcW w:w="1234" w:type="dxa"/>
          </w:tcPr>
          <w:p w14:paraId="537A8D99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1F96F9E8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DFDEC2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159A130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6895C12" w14:textId="77777777" w:rsidR="009135B8" w:rsidRDefault="009B5F2A">
            <w:r>
              <w:t>/docs/DR_CrediAI1.2.pdf</w:t>
            </w:r>
          </w:p>
        </w:tc>
      </w:tr>
      <w:tr w:rsidR="009135B8" w14:paraId="32EBC6DA" w14:textId="77777777">
        <w:tc>
          <w:tcPr>
            <w:tcW w:w="1234" w:type="dxa"/>
          </w:tcPr>
          <w:p w14:paraId="1B1DEC22" w14:textId="77777777" w:rsidR="009135B8" w:rsidRDefault="009B5F2A">
            <w:r>
              <w:t>IC-RF17</w:t>
            </w:r>
          </w:p>
        </w:tc>
        <w:tc>
          <w:tcPr>
            <w:tcW w:w="1234" w:type="dxa"/>
          </w:tcPr>
          <w:p w14:paraId="65F8855A" w14:textId="77777777" w:rsidR="009135B8" w:rsidRDefault="009B5F2A">
            <w:r>
              <w:t>Integração com APIs Externas</w:t>
            </w:r>
          </w:p>
        </w:tc>
        <w:tc>
          <w:tcPr>
            <w:tcW w:w="1234" w:type="dxa"/>
          </w:tcPr>
          <w:p w14:paraId="0A20C5F5" w14:textId="77777777" w:rsidR="009135B8" w:rsidRDefault="009B5F2A">
            <w:r>
              <w:t>Requisito Funcional</w:t>
            </w:r>
          </w:p>
        </w:tc>
        <w:tc>
          <w:tcPr>
            <w:tcW w:w="1234" w:type="dxa"/>
          </w:tcPr>
          <w:p w14:paraId="26570FF0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50B2C0C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8A5BB99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91AC45C" w14:textId="77777777" w:rsidR="009135B8" w:rsidRDefault="009B5F2A">
            <w:r>
              <w:t>/docs/DR_CrediAI1.2.pdf</w:t>
            </w:r>
          </w:p>
        </w:tc>
      </w:tr>
      <w:tr w:rsidR="009135B8" w14:paraId="02544617" w14:textId="77777777">
        <w:tc>
          <w:tcPr>
            <w:tcW w:w="1234" w:type="dxa"/>
          </w:tcPr>
          <w:p w14:paraId="1A387356" w14:textId="77777777" w:rsidR="009135B8" w:rsidRDefault="009B5F2A">
            <w:r>
              <w:t>IC-RNF01</w:t>
            </w:r>
          </w:p>
        </w:tc>
        <w:tc>
          <w:tcPr>
            <w:tcW w:w="1234" w:type="dxa"/>
          </w:tcPr>
          <w:p w14:paraId="02AD716E" w14:textId="77777777" w:rsidR="009135B8" w:rsidRDefault="009B5F2A">
            <w:r>
              <w:t>Tempo de Resposta</w:t>
            </w:r>
          </w:p>
        </w:tc>
        <w:tc>
          <w:tcPr>
            <w:tcW w:w="1234" w:type="dxa"/>
          </w:tcPr>
          <w:p w14:paraId="52E52B81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3CC2C397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16D64C8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6429443" w14:textId="77777777" w:rsidR="009135B8" w:rsidRDefault="009B5F2A">
            <w:r>
              <w:t>QA</w:t>
            </w:r>
          </w:p>
        </w:tc>
        <w:tc>
          <w:tcPr>
            <w:tcW w:w="1234" w:type="dxa"/>
          </w:tcPr>
          <w:p w14:paraId="333E912D" w14:textId="77777777" w:rsidR="009135B8" w:rsidRDefault="009B5F2A">
            <w:r>
              <w:t>/docs/DR_CrediAI1.2.pdf</w:t>
            </w:r>
          </w:p>
        </w:tc>
      </w:tr>
      <w:tr w:rsidR="009135B8" w14:paraId="425E335B" w14:textId="77777777">
        <w:tc>
          <w:tcPr>
            <w:tcW w:w="1234" w:type="dxa"/>
          </w:tcPr>
          <w:p w14:paraId="7611928E" w14:textId="77777777" w:rsidR="009135B8" w:rsidRDefault="009B5F2A">
            <w:r>
              <w:lastRenderedPageBreak/>
              <w:t>IC-RNF02</w:t>
            </w:r>
          </w:p>
        </w:tc>
        <w:tc>
          <w:tcPr>
            <w:tcW w:w="1234" w:type="dxa"/>
          </w:tcPr>
          <w:p w14:paraId="1B304641" w14:textId="77777777" w:rsidR="009135B8" w:rsidRDefault="009B5F2A">
            <w:r>
              <w:t>Criptografia de Dados</w:t>
            </w:r>
          </w:p>
        </w:tc>
        <w:tc>
          <w:tcPr>
            <w:tcW w:w="1234" w:type="dxa"/>
          </w:tcPr>
          <w:p w14:paraId="2603EEFA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7FF3AB9B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20B61C1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9B1FA1C" w14:textId="77777777" w:rsidR="009135B8" w:rsidRDefault="009B5F2A">
            <w:r>
              <w:t>DBA</w:t>
            </w:r>
          </w:p>
        </w:tc>
        <w:tc>
          <w:tcPr>
            <w:tcW w:w="1234" w:type="dxa"/>
          </w:tcPr>
          <w:p w14:paraId="4BD4EB93" w14:textId="77777777" w:rsidR="009135B8" w:rsidRDefault="009B5F2A">
            <w:r>
              <w:t>/docs/DR_CrediAI1.2.pdf</w:t>
            </w:r>
          </w:p>
        </w:tc>
      </w:tr>
      <w:tr w:rsidR="009135B8" w14:paraId="2AA91631" w14:textId="77777777">
        <w:tc>
          <w:tcPr>
            <w:tcW w:w="1234" w:type="dxa"/>
          </w:tcPr>
          <w:p w14:paraId="32E4F271" w14:textId="77777777" w:rsidR="009135B8" w:rsidRDefault="009B5F2A">
            <w:r>
              <w:t>IC-RNF03</w:t>
            </w:r>
          </w:p>
        </w:tc>
        <w:tc>
          <w:tcPr>
            <w:tcW w:w="1234" w:type="dxa"/>
          </w:tcPr>
          <w:p w14:paraId="14359E5D" w14:textId="77777777" w:rsidR="009135B8" w:rsidRDefault="009B5F2A">
            <w:r>
              <w:t>Disponibilidade (SLA)</w:t>
            </w:r>
          </w:p>
        </w:tc>
        <w:tc>
          <w:tcPr>
            <w:tcW w:w="1234" w:type="dxa"/>
          </w:tcPr>
          <w:p w14:paraId="680909EF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3DCEFFD9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93A027F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17E93BC" w14:textId="77777777" w:rsidR="009135B8" w:rsidRDefault="009B5F2A">
            <w:r>
              <w:t>Gerente de Configuração</w:t>
            </w:r>
          </w:p>
        </w:tc>
        <w:tc>
          <w:tcPr>
            <w:tcW w:w="1234" w:type="dxa"/>
          </w:tcPr>
          <w:p w14:paraId="7FF665B7" w14:textId="77777777" w:rsidR="009135B8" w:rsidRDefault="009B5F2A">
            <w:r>
              <w:t>/docs/DR_CrediAI1.2.pdf</w:t>
            </w:r>
          </w:p>
        </w:tc>
      </w:tr>
      <w:tr w:rsidR="009135B8" w14:paraId="3D0F00A0" w14:textId="77777777">
        <w:tc>
          <w:tcPr>
            <w:tcW w:w="1234" w:type="dxa"/>
          </w:tcPr>
          <w:p w14:paraId="33C52141" w14:textId="77777777" w:rsidR="009135B8" w:rsidRDefault="009B5F2A">
            <w:r>
              <w:t>IC-RNF04</w:t>
            </w:r>
          </w:p>
        </w:tc>
        <w:tc>
          <w:tcPr>
            <w:tcW w:w="1234" w:type="dxa"/>
          </w:tcPr>
          <w:p w14:paraId="2C999115" w14:textId="77777777" w:rsidR="009135B8" w:rsidRDefault="009B5F2A">
            <w:r>
              <w:t>Compatibilidade de Navegadores</w:t>
            </w:r>
          </w:p>
        </w:tc>
        <w:tc>
          <w:tcPr>
            <w:tcW w:w="1234" w:type="dxa"/>
          </w:tcPr>
          <w:p w14:paraId="1A5F9DA2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612F22DF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6859A8BD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2AB51CC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116DD19C" w14:textId="77777777" w:rsidR="009135B8" w:rsidRDefault="009B5F2A">
            <w:r>
              <w:t>/docs/DR_CrediAI1.2.pdf</w:t>
            </w:r>
          </w:p>
        </w:tc>
      </w:tr>
      <w:tr w:rsidR="009135B8" w14:paraId="59BF1C1B" w14:textId="77777777">
        <w:tc>
          <w:tcPr>
            <w:tcW w:w="1234" w:type="dxa"/>
          </w:tcPr>
          <w:p w14:paraId="0397C163" w14:textId="77777777" w:rsidR="009135B8" w:rsidRDefault="009B5F2A">
            <w:r>
              <w:t>IC-RNF05</w:t>
            </w:r>
          </w:p>
        </w:tc>
        <w:tc>
          <w:tcPr>
            <w:tcW w:w="1234" w:type="dxa"/>
          </w:tcPr>
          <w:p w14:paraId="6FE29C79" w14:textId="77777777" w:rsidR="009135B8" w:rsidRDefault="009B5F2A">
            <w:r>
              <w:t>Escalabilidade</w:t>
            </w:r>
          </w:p>
        </w:tc>
        <w:tc>
          <w:tcPr>
            <w:tcW w:w="1234" w:type="dxa"/>
          </w:tcPr>
          <w:p w14:paraId="6399BFEC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1C64A537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5C22F8B5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4AC2DC4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C649544" w14:textId="77777777" w:rsidR="009135B8" w:rsidRDefault="009B5F2A">
            <w:r>
              <w:t>/docs/DR_CrediAI1.2.pdf</w:t>
            </w:r>
          </w:p>
        </w:tc>
      </w:tr>
      <w:tr w:rsidR="009135B8" w14:paraId="0997645D" w14:textId="77777777">
        <w:tc>
          <w:tcPr>
            <w:tcW w:w="1234" w:type="dxa"/>
          </w:tcPr>
          <w:p w14:paraId="13A61FD0" w14:textId="77777777" w:rsidR="009135B8" w:rsidRDefault="009B5F2A">
            <w:r>
              <w:t>IC-RNF06</w:t>
            </w:r>
          </w:p>
        </w:tc>
        <w:tc>
          <w:tcPr>
            <w:tcW w:w="1234" w:type="dxa"/>
          </w:tcPr>
          <w:p w14:paraId="671F2688" w14:textId="77777777" w:rsidR="009135B8" w:rsidRDefault="009B5F2A">
            <w:r>
              <w:t>Padrões de Código</w:t>
            </w:r>
          </w:p>
        </w:tc>
        <w:tc>
          <w:tcPr>
            <w:tcW w:w="1234" w:type="dxa"/>
          </w:tcPr>
          <w:p w14:paraId="3116238C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395E7A2A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88181F5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B639901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56F17EB9" w14:textId="77777777" w:rsidR="009135B8" w:rsidRDefault="009B5F2A">
            <w:r>
              <w:t>/docs/DR_CrediAI1.2.pdf</w:t>
            </w:r>
          </w:p>
        </w:tc>
      </w:tr>
      <w:tr w:rsidR="009135B8" w14:paraId="71537071" w14:textId="77777777">
        <w:tc>
          <w:tcPr>
            <w:tcW w:w="1234" w:type="dxa"/>
          </w:tcPr>
          <w:p w14:paraId="0FF1FF82" w14:textId="77777777" w:rsidR="009135B8" w:rsidRDefault="009B5F2A">
            <w:r>
              <w:t>IC-RNF07</w:t>
            </w:r>
          </w:p>
        </w:tc>
        <w:tc>
          <w:tcPr>
            <w:tcW w:w="1234" w:type="dxa"/>
          </w:tcPr>
          <w:p w14:paraId="51E3C8C9" w14:textId="77777777" w:rsidR="009135B8" w:rsidRDefault="009B5F2A">
            <w:r>
              <w:t>Logs Imutáveis</w:t>
            </w:r>
          </w:p>
        </w:tc>
        <w:tc>
          <w:tcPr>
            <w:tcW w:w="1234" w:type="dxa"/>
          </w:tcPr>
          <w:p w14:paraId="2A9AA774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0A16DE37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2A57ABFD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06DD1BF" w14:textId="77777777" w:rsidR="009135B8" w:rsidRDefault="009B5F2A">
            <w:r>
              <w:t>QA</w:t>
            </w:r>
          </w:p>
        </w:tc>
        <w:tc>
          <w:tcPr>
            <w:tcW w:w="1234" w:type="dxa"/>
          </w:tcPr>
          <w:p w14:paraId="10142EC8" w14:textId="77777777" w:rsidR="009135B8" w:rsidRDefault="009B5F2A">
            <w:r>
              <w:t>/docs/DR_CrediAI1.2.pdf</w:t>
            </w:r>
          </w:p>
        </w:tc>
      </w:tr>
      <w:tr w:rsidR="009135B8" w14:paraId="7BC56ECF" w14:textId="77777777">
        <w:tc>
          <w:tcPr>
            <w:tcW w:w="1234" w:type="dxa"/>
          </w:tcPr>
          <w:p w14:paraId="290D96D3" w14:textId="77777777" w:rsidR="009135B8" w:rsidRDefault="009B5F2A">
            <w:r>
              <w:t>IC-RNF08</w:t>
            </w:r>
          </w:p>
        </w:tc>
        <w:tc>
          <w:tcPr>
            <w:tcW w:w="1234" w:type="dxa"/>
          </w:tcPr>
          <w:p w14:paraId="095FF0CD" w14:textId="77777777" w:rsidR="009135B8" w:rsidRDefault="009B5F2A">
            <w:r>
              <w:t>Acessibilidade</w:t>
            </w:r>
          </w:p>
        </w:tc>
        <w:tc>
          <w:tcPr>
            <w:tcW w:w="1234" w:type="dxa"/>
          </w:tcPr>
          <w:p w14:paraId="40A59B46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2C42AC1D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14D1ACA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AD94D85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0D7FD2C4" w14:textId="77777777" w:rsidR="009135B8" w:rsidRDefault="009B5F2A">
            <w:r>
              <w:t>/docs/DR_CrediAI1.2.pdf</w:t>
            </w:r>
          </w:p>
        </w:tc>
      </w:tr>
      <w:tr w:rsidR="009135B8" w14:paraId="1DAC2691" w14:textId="77777777">
        <w:tc>
          <w:tcPr>
            <w:tcW w:w="1234" w:type="dxa"/>
          </w:tcPr>
          <w:p w14:paraId="6038F196" w14:textId="77777777" w:rsidR="009135B8" w:rsidRDefault="009B5F2A">
            <w:r>
              <w:t>IC-RNF09</w:t>
            </w:r>
          </w:p>
        </w:tc>
        <w:tc>
          <w:tcPr>
            <w:tcW w:w="1234" w:type="dxa"/>
          </w:tcPr>
          <w:p w14:paraId="0398E109" w14:textId="77777777" w:rsidR="009135B8" w:rsidRDefault="009B5F2A">
            <w:r>
              <w:t>Layout Responsivo</w:t>
            </w:r>
          </w:p>
        </w:tc>
        <w:tc>
          <w:tcPr>
            <w:tcW w:w="1234" w:type="dxa"/>
          </w:tcPr>
          <w:p w14:paraId="1AFDCC12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158A920D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0011C974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56A1A9E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128BF113" w14:textId="77777777" w:rsidR="009135B8" w:rsidRDefault="009B5F2A">
            <w:r>
              <w:t>/docs/DR_CrediAI1.2.pdf</w:t>
            </w:r>
          </w:p>
        </w:tc>
      </w:tr>
      <w:tr w:rsidR="009135B8" w14:paraId="66ADD1C1" w14:textId="77777777">
        <w:tc>
          <w:tcPr>
            <w:tcW w:w="1234" w:type="dxa"/>
          </w:tcPr>
          <w:p w14:paraId="70505925" w14:textId="77777777" w:rsidR="009135B8" w:rsidRDefault="009B5F2A">
            <w:r>
              <w:t>IC-RNF10</w:t>
            </w:r>
          </w:p>
        </w:tc>
        <w:tc>
          <w:tcPr>
            <w:tcW w:w="1234" w:type="dxa"/>
          </w:tcPr>
          <w:p w14:paraId="5578E3CA" w14:textId="77777777" w:rsidR="009135B8" w:rsidRDefault="009B5F2A">
            <w:r>
              <w:t>Arquitetura Modular</w:t>
            </w:r>
          </w:p>
        </w:tc>
        <w:tc>
          <w:tcPr>
            <w:tcW w:w="1234" w:type="dxa"/>
          </w:tcPr>
          <w:p w14:paraId="19C7A642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1B41FEB5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DD5193B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335BE1C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FCAEB33" w14:textId="77777777" w:rsidR="009135B8" w:rsidRDefault="009B5F2A">
            <w:r>
              <w:t>/docs/DR_CrediAI1.2.pdf</w:t>
            </w:r>
          </w:p>
        </w:tc>
      </w:tr>
      <w:tr w:rsidR="009135B8" w14:paraId="4F658945" w14:textId="77777777">
        <w:tc>
          <w:tcPr>
            <w:tcW w:w="1234" w:type="dxa"/>
          </w:tcPr>
          <w:p w14:paraId="3554BBDF" w14:textId="77777777" w:rsidR="009135B8" w:rsidRDefault="009B5F2A">
            <w:r>
              <w:lastRenderedPageBreak/>
              <w:t>IC-RNF11</w:t>
            </w:r>
          </w:p>
        </w:tc>
        <w:tc>
          <w:tcPr>
            <w:tcW w:w="1234" w:type="dxa"/>
          </w:tcPr>
          <w:p w14:paraId="0EB81CED" w14:textId="77777777" w:rsidR="009135B8" w:rsidRDefault="009B5F2A">
            <w:r>
              <w:t>Autenticação JWT</w:t>
            </w:r>
          </w:p>
        </w:tc>
        <w:tc>
          <w:tcPr>
            <w:tcW w:w="1234" w:type="dxa"/>
          </w:tcPr>
          <w:p w14:paraId="483A6B71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0438A280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0BBEB0D1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2D91EAC3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51E81474" w14:textId="77777777" w:rsidR="009135B8" w:rsidRDefault="009B5F2A">
            <w:r>
              <w:t>/docs/DR_CrediAI1.2.pdf</w:t>
            </w:r>
          </w:p>
        </w:tc>
      </w:tr>
      <w:tr w:rsidR="009135B8" w14:paraId="311E5836" w14:textId="77777777">
        <w:tc>
          <w:tcPr>
            <w:tcW w:w="1234" w:type="dxa"/>
          </w:tcPr>
          <w:p w14:paraId="055001D3" w14:textId="77777777" w:rsidR="009135B8" w:rsidRDefault="009B5F2A">
            <w:r>
              <w:t>IC-RNF12</w:t>
            </w:r>
          </w:p>
        </w:tc>
        <w:tc>
          <w:tcPr>
            <w:tcW w:w="1234" w:type="dxa"/>
          </w:tcPr>
          <w:p w14:paraId="6962A263" w14:textId="77777777" w:rsidR="009135B8" w:rsidRDefault="009B5F2A">
            <w:r>
              <w:t>Endpoints REST</w:t>
            </w:r>
          </w:p>
        </w:tc>
        <w:tc>
          <w:tcPr>
            <w:tcW w:w="1234" w:type="dxa"/>
          </w:tcPr>
          <w:p w14:paraId="07FCACA6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03781960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31722CC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42C8AEA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BD9E476" w14:textId="77777777" w:rsidR="009135B8" w:rsidRDefault="009B5F2A">
            <w:r>
              <w:t>/docs/DR_CrediAI1.2.pdf</w:t>
            </w:r>
          </w:p>
        </w:tc>
      </w:tr>
      <w:tr w:rsidR="009135B8" w14:paraId="28E9314B" w14:textId="77777777">
        <w:tc>
          <w:tcPr>
            <w:tcW w:w="1234" w:type="dxa"/>
          </w:tcPr>
          <w:p w14:paraId="742AE52F" w14:textId="77777777" w:rsidR="009135B8" w:rsidRDefault="009B5F2A">
            <w:r>
              <w:t>IC-RNF13</w:t>
            </w:r>
          </w:p>
        </w:tc>
        <w:tc>
          <w:tcPr>
            <w:tcW w:w="1234" w:type="dxa"/>
          </w:tcPr>
          <w:p w14:paraId="2CA7268D" w14:textId="77777777" w:rsidR="009135B8" w:rsidRDefault="009B5F2A">
            <w:r>
              <w:t>Backups Automáticos</w:t>
            </w:r>
          </w:p>
        </w:tc>
        <w:tc>
          <w:tcPr>
            <w:tcW w:w="1234" w:type="dxa"/>
          </w:tcPr>
          <w:p w14:paraId="237EA70C" w14:textId="77777777" w:rsidR="009135B8" w:rsidRDefault="009B5F2A">
            <w:r>
              <w:t>Requisito Não Funcional</w:t>
            </w:r>
          </w:p>
        </w:tc>
        <w:tc>
          <w:tcPr>
            <w:tcW w:w="1234" w:type="dxa"/>
          </w:tcPr>
          <w:p w14:paraId="4CDB3733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10E17014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3956CDC" w14:textId="77777777" w:rsidR="009135B8" w:rsidRDefault="009B5F2A">
            <w:r>
              <w:t>DBA</w:t>
            </w:r>
          </w:p>
        </w:tc>
        <w:tc>
          <w:tcPr>
            <w:tcW w:w="1234" w:type="dxa"/>
          </w:tcPr>
          <w:p w14:paraId="067DF33D" w14:textId="77777777" w:rsidR="009135B8" w:rsidRDefault="009B5F2A">
            <w:r>
              <w:t>/docs/DR_CrediAI1.2.pdf</w:t>
            </w:r>
          </w:p>
        </w:tc>
      </w:tr>
      <w:tr w:rsidR="009135B8" w14:paraId="70871498" w14:textId="77777777">
        <w:tc>
          <w:tcPr>
            <w:tcW w:w="1234" w:type="dxa"/>
          </w:tcPr>
          <w:p w14:paraId="1514E4B0" w14:textId="77777777" w:rsidR="009135B8" w:rsidRDefault="009B5F2A">
            <w:r>
              <w:t>IC-RN01</w:t>
            </w:r>
          </w:p>
        </w:tc>
        <w:tc>
          <w:tcPr>
            <w:tcW w:w="1234" w:type="dxa"/>
          </w:tcPr>
          <w:p w14:paraId="5D95F0A1" w14:textId="77777777" w:rsidR="009135B8" w:rsidRDefault="009B5F2A">
            <w:r>
              <w:t>Autenticação Obrigatória</w:t>
            </w:r>
          </w:p>
        </w:tc>
        <w:tc>
          <w:tcPr>
            <w:tcW w:w="1234" w:type="dxa"/>
          </w:tcPr>
          <w:p w14:paraId="5C3D2F45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324B61A7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10EE199D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9595CA0" w14:textId="77777777" w:rsidR="009135B8" w:rsidRDefault="009B5F2A">
            <w:r>
              <w:t>Product Owner</w:t>
            </w:r>
          </w:p>
        </w:tc>
        <w:tc>
          <w:tcPr>
            <w:tcW w:w="1234" w:type="dxa"/>
          </w:tcPr>
          <w:p w14:paraId="14432FA2" w14:textId="77777777" w:rsidR="009135B8" w:rsidRDefault="009B5F2A">
            <w:r>
              <w:t>/docs/DR_CrediAI1.2.pdf</w:t>
            </w:r>
          </w:p>
        </w:tc>
      </w:tr>
      <w:tr w:rsidR="009135B8" w14:paraId="2AB4D8CC" w14:textId="77777777">
        <w:tc>
          <w:tcPr>
            <w:tcW w:w="1234" w:type="dxa"/>
          </w:tcPr>
          <w:p w14:paraId="092DF4A6" w14:textId="77777777" w:rsidR="009135B8" w:rsidRDefault="009B5F2A">
            <w:r>
              <w:t>IC-RN02</w:t>
            </w:r>
          </w:p>
        </w:tc>
        <w:tc>
          <w:tcPr>
            <w:tcW w:w="1234" w:type="dxa"/>
          </w:tcPr>
          <w:p w14:paraId="430F274C" w14:textId="77777777" w:rsidR="009135B8" w:rsidRDefault="009B5F2A">
            <w:r>
              <w:t>Identificador Único da Análise</w:t>
            </w:r>
          </w:p>
        </w:tc>
        <w:tc>
          <w:tcPr>
            <w:tcW w:w="1234" w:type="dxa"/>
          </w:tcPr>
          <w:p w14:paraId="376361C8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7AAB00F5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0D50A5E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9F93BCC" w14:textId="77777777" w:rsidR="009135B8" w:rsidRDefault="009B5F2A">
            <w:r>
              <w:t>DBA</w:t>
            </w:r>
          </w:p>
        </w:tc>
        <w:tc>
          <w:tcPr>
            <w:tcW w:w="1234" w:type="dxa"/>
          </w:tcPr>
          <w:p w14:paraId="1977F9BF" w14:textId="77777777" w:rsidR="009135B8" w:rsidRDefault="009B5F2A">
            <w:r>
              <w:t>/docs/DR_CrediAI1.2.pdf</w:t>
            </w:r>
          </w:p>
        </w:tc>
      </w:tr>
      <w:tr w:rsidR="009135B8" w14:paraId="5B9D0FA0" w14:textId="77777777">
        <w:tc>
          <w:tcPr>
            <w:tcW w:w="1234" w:type="dxa"/>
          </w:tcPr>
          <w:p w14:paraId="76EDDDBA" w14:textId="77777777" w:rsidR="009135B8" w:rsidRDefault="009B5F2A">
            <w:r>
              <w:t>IC-RN03</w:t>
            </w:r>
          </w:p>
        </w:tc>
        <w:tc>
          <w:tcPr>
            <w:tcW w:w="1234" w:type="dxa"/>
          </w:tcPr>
          <w:p w14:paraId="1E601DB0" w14:textId="77777777" w:rsidR="009135B8" w:rsidRDefault="009B5F2A">
            <w:r>
              <w:t>Caráter Recomendativo</w:t>
            </w:r>
          </w:p>
        </w:tc>
        <w:tc>
          <w:tcPr>
            <w:tcW w:w="1234" w:type="dxa"/>
          </w:tcPr>
          <w:p w14:paraId="685F98D1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36766663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742C358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74D0FF0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42694586" w14:textId="77777777" w:rsidR="009135B8" w:rsidRDefault="009B5F2A">
            <w:r>
              <w:t>/docs/DR_CrediAI1.2.pdf</w:t>
            </w:r>
          </w:p>
        </w:tc>
      </w:tr>
      <w:tr w:rsidR="009135B8" w14:paraId="69A1AD9A" w14:textId="77777777">
        <w:tc>
          <w:tcPr>
            <w:tcW w:w="1234" w:type="dxa"/>
          </w:tcPr>
          <w:p w14:paraId="336D672F" w14:textId="77777777" w:rsidR="009135B8" w:rsidRDefault="009B5F2A">
            <w:r>
              <w:t>IC-RN04</w:t>
            </w:r>
          </w:p>
        </w:tc>
        <w:tc>
          <w:tcPr>
            <w:tcW w:w="1234" w:type="dxa"/>
          </w:tcPr>
          <w:p w14:paraId="071C4BCC" w14:textId="77777777" w:rsidR="009135B8" w:rsidRDefault="009B5F2A">
            <w:r>
              <w:t>Consentimento LGPD</w:t>
            </w:r>
          </w:p>
        </w:tc>
        <w:tc>
          <w:tcPr>
            <w:tcW w:w="1234" w:type="dxa"/>
          </w:tcPr>
          <w:p w14:paraId="63947CCA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52844D9D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38A26005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84A6D71" w14:textId="77777777" w:rsidR="009135B8" w:rsidRDefault="009B5F2A">
            <w:r>
              <w:t>Product Owner</w:t>
            </w:r>
          </w:p>
        </w:tc>
        <w:tc>
          <w:tcPr>
            <w:tcW w:w="1234" w:type="dxa"/>
          </w:tcPr>
          <w:p w14:paraId="6A5568C8" w14:textId="77777777" w:rsidR="009135B8" w:rsidRDefault="009B5F2A">
            <w:r>
              <w:t>/docs/DR_CrediAI1.2.pdf</w:t>
            </w:r>
          </w:p>
        </w:tc>
      </w:tr>
      <w:tr w:rsidR="009135B8" w14:paraId="00FE66A3" w14:textId="77777777">
        <w:tc>
          <w:tcPr>
            <w:tcW w:w="1234" w:type="dxa"/>
          </w:tcPr>
          <w:p w14:paraId="7A8DCAD4" w14:textId="77777777" w:rsidR="009135B8" w:rsidRDefault="009B5F2A">
            <w:r>
              <w:t>IC-RN05</w:t>
            </w:r>
          </w:p>
        </w:tc>
        <w:tc>
          <w:tcPr>
            <w:tcW w:w="1234" w:type="dxa"/>
          </w:tcPr>
          <w:p w14:paraId="2CAB17B6" w14:textId="77777777" w:rsidR="009135B8" w:rsidRDefault="009B5F2A">
            <w:r>
              <w:t>Reavaliação de Vieses</w:t>
            </w:r>
          </w:p>
        </w:tc>
        <w:tc>
          <w:tcPr>
            <w:tcW w:w="1234" w:type="dxa"/>
          </w:tcPr>
          <w:p w14:paraId="3AB95BC9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74031079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349BE5B9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BC8B61C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DFF2A16" w14:textId="77777777" w:rsidR="009135B8" w:rsidRDefault="009B5F2A">
            <w:r>
              <w:t>/docs/DR_CrediAI1.2.pdf</w:t>
            </w:r>
          </w:p>
        </w:tc>
      </w:tr>
      <w:tr w:rsidR="009135B8" w14:paraId="59026960" w14:textId="77777777">
        <w:tc>
          <w:tcPr>
            <w:tcW w:w="1234" w:type="dxa"/>
          </w:tcPr>
          <w:p w14:paraId="3AB42A1F" w14:textId="77777777" w:rsidR="009135B8" w:rsidRDefault="009B5F2A">
            <w:r>
              <w:t>IC-RN06</w:t>
            </w:r>
          </w:p>
        </w:tc>
        <w:tc>
          <w:tcPr>
            <w:tcW w:w="1234" w:type="dxa"/>
          </w:tcPr>
          <w:p w14:paraId="2CC0B5DD" w14:textId="77777777" w:rsidR="009135B8" w:rsidRDefault="009B5F2A">
            <w:r>
              <w:t>Parâmetros Objetivos</w:t>
            </w:r>
          </w:p>
        </w:tc>
        <w:tc>
          <w:tcPr>
            <w:tcW w:w="1234" w:type="dxa"/>
          </w:tcPr>
          <w:p w14:paraId="780DB2FA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40981CE7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26999BF7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E012899" w14:textId="77777777" w:rsidR="009135B8" w:rsidRDefault="009B5F2A">
            <w:r>
              <w:t>Cientista de Dados</w:t>
            </w:r>
          </w:p>
        </w:tc>
        <w:tc>
          <w:tcPr>
            <w:tcW w:w="1234" w:type="dxa"/>
          </w:tcPr>
          <w:p w14:paraId="3D7F5591" w14:textId="77777777" w:rsidR="009135B8" w:rsidRDefault="009B5F2A">
            <w:r>
              <w:t>/docs/DR_CrediAI1.2.pdf</w:t>
            </w:r>
          </w:p>
        </w:tc>
      </w:tr>
      <w:tr w:rsidR="009135B8" w14:paraId="5C5CCF71" w14:textId="77777777">
        <w:tc>
          <w:tcPr>
            <w:tcW w:w="1234" w:type="dxa"/>
          </w:tcPr>
          <w:p w14:paraId="4C916F93" w14:textId="77777777" w:rsidR="009135B8" w:rsidRDefault="009B5F2A">
            <w:r>
              <w:t>IC-RN07</w:t>
            </w:r>
          </w:p>
        </w:tc>
        <w:tc>
          <w:tcPr>
            <w:tcW w:w="1234" w:type="dxa"/>
          </w:tcPr>
          <w:p w14:paraId="0272433B" w14:textId="77777777" w:rsidR="009135B8" w:rsidRDefault="009B5F2A">
            <w:r>
              <w:t>Versão do Modelo na Análise</w:t>
            </w:r>
          </w:p>
        </w:tc>
        <w:tc>
          <w:tcPr>
            <w:tcW w:w="1234" w:type="dxa"/>
          </w:tcPr>
          <w:p w14:paraId="7489E654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695611B0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25F1705F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A70A169" w14:textId="77777777" w:rsidR="009135B8" w:rsidRDefault="009B5F2A">
            <w:r>
              <w:t>QA</w:t>
            </w:r>
          </w:p>
        </w:tc>
        <w:tc>
          <w:tcPr>
            <w:tcW w:w="1234" w:type="dxa"/>
          </w:tcPr>
          <w:p w14:paraId="0DED1C21" w14:textId="77777777" w:rsidR="009135B8" w:rsidRDefault="009B5F2A">
            <w:r>
              <w:t>/docs/DR_CrediAI1.2.pdf</w:t>
            </w:r>
          </w:p>
        </w:tc>
      </w:tr>
      <w:tr w:rsidR="009135B8" w14:paraId="7EB9ABB8" w14:textId="77777777">
        <w:tc>
          <w:tcPr>
            <w:tcW w:w="1234" w:type="dxa"/>
          </w:tcPr>
          <w:p w14:paraId="6F8EF764" w14:textId="77777777" w:rsidR="009135B8" w:rsidRDefault="009B5F2A">
            <w:r>
              <w:t>IC-RN08</w:t>
            </w:r>
          </w:p>
        </w:tc>
        <w:tc>
          <w:tcPr>
            <w:tcW w:w="1234" w:type="dxa"/>
          </w:tcPr>
          <w:p w14:paraId="5AB5B342" w14:textId="77777777" w:rsidR="009135B8" w:rsidRDefault="009B5F2A">
            <w:r>
              <w:t>Integridade de Registros</w:t>
            </w:r>
          </w:p>
        </w:tc>
        <w:tc>
          <w:tcPr>
            <w:tcW w:w="1234" w:type="dxa"/>
          </w:tcPr>
          <w:p w14:paraId="07AAD574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3FCB7AE3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C3635B2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6B6E8B2" w14:textId="77777777" w:rsidR="009135B8" w:rsidRDefault="009B5F2A">
            <w:r>
              <w:t>Gerente de Configuração</w:t>
            </w:r>
          </w:p>
        </w:tc>
        <w:tc>
          <w:tcPr>
            <w:tcW w:w="1234" w:type="dxa"/>
          </w:tcPr>
          <w:p w14:paraId="7209D83E" w14:textId="77777777" w:rsidR="009135B8" w:rsidRDefault="009B5F2A">
            <w:r>
              <w:t>/docs/DR_CrediAI1.2.pdf</w:t>
            </w:r>
          </w:p>
        </w:tc>
      </w:tr>
      <w:tr w:rsidR="009135B8" w14:paraId="5982579F" w14:textId="77777777">
        <w:tc>
          <w:tcPr>
            <w:tcW w:w="1234" w:type="dxa"/>
          </w:tcPr>
          <w:p w14:paraId="33FDB2F2" w14:textId="77777777" w:rsidR="009135B8" w:rsidRDefault="009B5F2A">
            <w:r>
              <w:t>IC-RN09</w:t>
            </w:r>
          </w:p>
        </w:tc>
        <w:tc>
          <w:tcPr>
            <w:tcW w:w="1234" w:type="dxa"/>
          </w:tcPr>
          <w:p w14:paraId="26C6C68E" w14:textId="77777777" w:rsidR="009135B8" w:rsidRDefault="009B5F2A">
            <w:r>
              <w:t>Validação Semestral</w:t>
            </w:r>
          </w:p>
        </w:tc>
        <w:tc>
          <w:tcPr>
            <w:tcW w:w="1234" w:type="dxa"/>
          </w:tcPr>
          <w:p w14:paraId="32BC0ADB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72F94228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5F6BE720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98E945C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7DDE702D" w14:textId="77777777" w:rsidR="009135B8" w:rsidRDefault="009B5F2A">
            <w:r>
              <w:t>/docs/DR_CrediAI1.2.pdf</w:t>
            </w:r>
          </w:p>
        </w:tc>
      </w:tr>
      <w:tr w:rsidR="009135B8" w14:paraId="746341E2" w14:textId="77777777">
        <w:tc>
          <w:tcPr>
            <w:tcW w:w="1234" w:type="dxa"/>
          </w:tcPr>
          <w:p w14:paraId="7868508A" w14:textId="77777777" w:rsidR="009135B8" w:rsidRDefault="009B5F2A">
            <w:r>
              <w:lastRenderedPageBreak/>
              <w:t>IC-RN10</w:t>
            </w:r>
          </w:p>
        </w:tc>
        <w:tc>
          <w:tcPr>
            <w:tcW w:w="1234" w:type="dxa"/>
          </w:tcPr>
          <w:p w14:paraId="54E6BFE8" w14:textId="77777777" w:rsidR="009135B8" w:rsidRDefault="009B5F2A">
            <w:r>
              <w:t>Dados Anonimizados no Treino</w:t>
            </w:r>
          </w:p>
        </w:tc>
        <w:tc>
          <w:tcPr>
            <w:tcW w:w="1234" w:type="dxa"/>
          </w:tcPr>
          <w:p w14:paraId="335D1833" w14:textId="77777777" w:rsidR="009135B8" w:rsidRDefault="009B5F2A">
            <w:r>
              <w:t>Regra de Negócio</w:t>
            </w:r>
          </w:p>
        </w:tc>
        <w:tc>
          <w:tcPr>
            <w:tcW w:w="1234" w:type="dxa"/>
          </w:tcPr>
          <w:p w14:paraId="15762C1B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186B789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83BF7A8" w14:textId="77777777" w:rsidR="009135B8" w:rsidRDefault="009B5F2A">
            <w:r>
              <w:t>Cientista de Dados</w:t>
            </w:r>
          </w:p>
        </w:tc>
        <w:tc>
          <w:tcPr>
            <w:tcW w:w="1234" w:type="dxa"/>
          </w:tcPr>
          <w:p w14:paraId="0F98CFA9" w14:textId="77777777" w:rsidR="009135B8" w:rsidRDefault="009B5F2A">
            <w:r>
              <w:t>/docs/DR_CrediAI1.2.pdf</w:t>
            </w:r>
          </w:p>
        </w:tc>
      </w:tr>
      <w:tr w:rsidR="009135B8" w14:paraId="22B61E32" w14:textId="77777777">
        <w:tc>
          <w:tcPr>
            <w:tcW w:w="1234" w:type="dxa"/>
          </w:tcPr>
          <w:p w14:paraId="1EE383D9" w14:textId="77777777" w:rsidR="009135B8" w:rsidRDefault="009B5F2A">
            <w:r>
              <w:t>IC-UC01</w:t>
            </w:r>
          </w:p>
        </w:tc>
        <w:tc>
          <w:tcPr>
            <w:tcW w:w="1234" w:type="dxa"/>
          </w:tcPr>
          <w:p w14:paraId="1945E258" w14:textId="77777777" w:rsidR="009135B8" w:rsidRDefault="009B5F2A">
            <w:r>
              <w:t>Cadastrar Usuário</w:t>
            </w:r>
          </w:p>
        </w:tc>
        <w:tc>
          <w:tcPr>
            <w:tcW w:w="1234" w:type="dxa"/>
          </w:tcPr>
          <w:p w14:paraId="2908FA86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587FB521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365493A6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5B106EB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53634760" w14:textId="77777777" w:rsidR="009135B8" w:rsidRDefault="009B5F2A">
            <w:r>
              <w:t>/docs/ERS_CrediAI2.0.pdf</w:t>
            </w:r>
          </w:p>
        </w:tc>
      </w:tr>
      <w:tr w:rsidR="009135B8" w14:paraId="3D8451DD" w14:textId="77777777">
        <w:tc>
          <w:tcPr>
            <w:tcW w:w="1234" w:type="dxa"/>
          </w:tcPr>
          <w:p w14:paraId="3FB1225B" w14:textId="77777777" w:rsidR="009135B8" w:rsidRDefault="009B5F2A">
            <w:r>
              <w:t>IC-UC02</w:t>
            </w:r>
          </w:p>
        </w:tc>
        <w:tc>
          <w:tcPr>
            <w:tcW w:w="1234" w:type="dxa"/>
          </w:tcPr>
          <w:p w14:paraId="097FCDC3" w14:textId="77777777" w:rsidR="009135B8" w:rsidRDefault="009B5F2A">
            <w:r>
              <w:t>Login Seguro</w:t>
            </w:r>
          </w:p>
        </w:tc>
        <w:tc>
          <w:tcPr>
            <w:tcW w:w="1234" w:type="dxa"/>
          </w:tcPr>
          <w:p w14:paraId="07055702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72E79ECC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3AC3E55B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842A775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001EED5A" w14:textId="77777777" w:rsidR="009135B8" w:rsidRDefault="009B5F2A">
            <w:r>
              <w:t>/docs/ERS_CrediAI2.0.pdf</w:t>
            </w:r>
          </w:p>
        </w:tc>
      </w:tr>
      <w:tr w:rsidR="009135B8" w14:paraId="59EE274C" w14:textId="77777777">
        <w:tc>
          <w:tcPr>
            <w:tcW w:w="1234" w:type="dxa"/>
          </w:tcPr>
          <w:p w14:paraId="18455FA9" w14:textId="77777777" w:rsidR="009135B8" w:rsidRDefault="009B5F2A">
            <w:r>
              <w:t>IC-UC03</w:t>
            </w:r>
          </w:p>
        </w:tc>
        <w:tc>
          <w:tcPr>
            <w:tcW w:w="1234" w:type="dxa"/>
          </w:tcPr>
          <w:p w14:paraId="38738620" w14:textId="77777777" w:rsidR="009135B8" w:rsidRDefault="009B5F2A">
            <w:r>
              <w:t>Cadastrar Solicitante</w:t>
            </w:r>
          </w:p>
        </w:tc>
        <w:tc>
          <w:tcPr>
            <w:tcW w:w="1234" w:type="dxa"/>
          </w:tcPr>
          <w:p w14:paraId="42ED4826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23F5C16F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260A7AD2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7B16864E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2A2B4B22" w14:textId="77777777" w:rsidR="009135B8" w:rsidRDefault="009B5F2A">
            <w:r>
              <w:t>/docs/ERS_CrediAI2.0.pdf</w:t>
            </w:r>
          </w:p>
        </w:tc>
      </w:tr>
      <w:tr w:rsidR="009135B8" w14:paraId="6F7B8EED" w14:textId="77777777">
        <w:tc>
          <w:tcPr>
            <w:tcW w:w="1234" w:type="dxa"/>
          </w:tcPr>
          <w:p w14:paraId="2066878C" w14:textId="77777777" w:rsidR="009135B8" w:rsidRDefault="009B5F2A">
            <w:r>
              <w:t>IC-UC04</w:t>
            </w:r>
          </w:p>
        </w:tc>
        <w:tc>
          <w:tcPr>
            <w:tcW w:w="1234" w:type="dxa"/>
          </w:tcPr>
          <w:p w14:paraId="186ABFC8" w14:textId="77777777" w:rsidR="009135B8" w:rsidRDefault="009B5F2A">
            <w:r>
              <w:t>Upload de Dados</w:t>
            </w:r>
          </w:p>
        </w:tc>
        <w:tc>
          <w:tcPr>
            <w:tcW w:w="1234" w:type="dxa"/>
          </w:tcPr>
          <w:p w14:paraId="524C1ECB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4D4621FE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1692FBB8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FCF91A5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79132B93" w14:textId="77777777" w:rsidR="009135B8" w:rsidRDefault="009B5F2A">
            <w:r>
              <w:t>/docs/ERS_CrediAI2.0.pdf</w:t>
            </w:r>
          </w:p>
        </w:tc>
      </w:tr>
      <w:tr w:rsidR="009135B8" w14:paraId="0C235BDA" w14:textId="77777777">
        <w:tc>
          <w:tcPr>
            <w:tcW w:w="1234" w:type="dxa"/>
          </w:tcPr>
          <w:p w14:paraId="722702EB" w14:textId="77777777" w:rsidR="009135B8" w:rsidRDefault="009B5F2A">
            <w:r>
              <w:t>IC-UC05</w:t>
            </w:r>
          </w:p>
        </w:tc>
        <w:tc>
          <w:tcPr>
            <w:tcW w:w="1234" w:type="dxa"/>
          </w:tcPr>
          <w:p w14:paraId="5DA7F611" w14:textId="77777777" w:rsidR="009135B8" w:rsidRDefault="009B5F2A">
            <w:r>
              <w:t>Executar Análise de Crédito</w:t>
            </w:r>
          </w:p>
        </w:tc>
        <w:tc>
          <w:tcPr>
            <w:tcW w:w="1234" w:type="dxa"/>
          </w:tcPr>
          <w:p w14:paraId="0F97DE65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503B719A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13820188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7D81770C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6AC113D9" w14:textId="77777777" w:rsidR="009135B8" w:rsidRDefault="009B5F2A">
            <w:r>
              <w:t>/docs/ERS_CrediAI2.0.pdf</w:t>
            </w:r>
          </w:p>
        </w:tc>
      </w:tr>
      <w:tr w:rsidR="009135B8" w14:paraId="0E84B9F6" w14:textId="77777777">
        <w:tc>
          <w:tcPr>
            <w:tcW w:w="1234" w:type="dxa"/>
          </w:tcPr>
          <w:p w14:paraId="438782E0" w14:textId="77777777" w:rsidR="009135B8" w:rsidRDefault="009B5F2A">
            <w:r>
              <w:t>IC-UC06</w:t>
            </w:r>
          </w:p>
        </w:tc>
        <w:tc>
          <w:tcPr>
            <w:tcW w:w="1234" w:type="dxa"/>
          </w:tcPr>
          <w:p w14:paraId="40B4AC8F" w14:textId="77777777" w:rsidR="009135B8" w:rsidRDefault="009B5F2A">
            <w:r>
              <w:t>Visualizar Relatório</w:t>
            </w:r>
          </w:p>
        </w:tc>
        <w:tc>
          <w:tcPr>
            <w:tcW w:w="1234" w:type="dxa"/>
          </w:tcPr>
          <w:p w14:paraId="6E4CB3FA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0FA16958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3E53219F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63DA3A3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55BB53A5" w14:textId="77777777" w:rsidR="009135B8" w:rsidRDefault="009B5F2A">
            <w:r>
              <w:t>/docs/ERS_CrediAI2.0.pdf</w:t>
            </w:r>
          </w:p>
        </w:tc>
      </w:tr>
      <w:tr w:rsidR="009135B8" w14:paraId="28A71C6E" w14:textId="77777777">
        <w:tc>
          <w:tcPr>
            <w:tcW w:w="1234" w:type="dxa"/>
          </w:tcPr>
          <w:p w14:paraId="14DEBDC1" w14:textId="77777777" w:rsidR="009135B8" w:rsidRDefault="009B5F2A">
            <w:r>
              <w:t>IC-UC07</w:t>
            </w:r>
          </w:p>
        </w:tc>
        <w:tc>
          <w:tcPr>
            <w:tcW w:w="1234" w:type="dxa"/>
          </w:tcPr>
          <w:p w14:paraId="40224F1C" w14:textId="77777777" w:rsidR="009135B8" w:rsidRDefault="009B5F2A">
            <w:r>
              <w:t>Gerenciar Usuários</w:t>
            </w:r>
          </w:p>
        </w:tc>
        <w:tc>
          <w:tcPr>
            <w:tcW w:w="1234" w:type="dxa"/>
          </w:tcPr>
          <w:p w14:paraId="7F41AF46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15EE02EC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66F2E030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E8F8415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2CAC9A9" w14:textId="77777777" w:rsidR="009135B8" w:rsidRDefault="009B5F2A">
            <w:r>
              <w:t>/docs/ERS_CrediAI2.0.pdf</w:t>
            </w:r>
          </w:p>
        </w:tc>
      </w:tr>
      <w:tr w:rsidR="009135B8" w14:paraId="21779C5D" w14:textId="77777777">
        <w:tc>
          <w:tcPr>
            <w:tcW w:w="1234" w:type="dxa"/>
          </w:tcPr>
          <w:p w14:paraId="2DFA7F1B" w14:textId="77777777" w:rsidR="009135B8" w:rsidRDefault="009B5F2A">
            <w:r>
              <w:t>IC-UC08</w:t>
            </w:r>
          </w:p>
        </w:tc>
        <w:tc>
          <w:tcPr>
            <w:tcW w:w="1234" w:type="dxa"/>
          </w:tcPr>
          <w:p w14:paraId="7DEAEBCC" w14:textId="77777777" w:rsidR="009135B8" w:rsidRDefault="009B5F2A">
            <w:r>
              <w:t>Recuperar Senha</w:t>
            </w:r>
          </w:p>
        </w:tc>
        <w:tc>
          <w:tcPr>
            <w:tcW w:w="1234" w:type="dxa"/>
          </w:tcPr>
          <w:p w14:paraId="3864EBC5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12B5A562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5D9658A5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BD3AD0C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2A28FE9" w14:textId="77777777" w:rsidR="009135B8" w:rsidRDefault="009B5F2A">
            <w:r>
              <w:t>/docs/ERS_CrediAI2.0.pdf</w:t>
            </w:r>
          </w:p>
        </w:tc>
      </w:tr>
      <w:tr w:rsidR="009135B8" w14:paraId="57E4D698" w14:textId="77777777">
        <w:tc>
          <w:tcPr>
            <w:tcW w:w="1234" w:type="dxa"/>
          </w:tcPr>
          <w:p w14:paraId="04B6508A" w14:textId="77777777" w:rsidR="009135B8" w:rsidRDefault="009B5F2A">
            <w:r>
              <w:t>IC-UC09</w:t>
            </w:r>
          </w:p>
        </w:tc>
        <w:tc>
          <w:tcPr>
            <w:tcW w:w="1234" w:type="dxa"/>
          </w:tcPr>
          <w:p w14:paraId="613C6CD0" w14:textId="77777777" w:rsidR="009135B8" w:rsidRDefault="009B5F2A">
            <w:r>
              <w:t>Filtrar/Buscar Análises</w:t>
            </w:r>
          </w:p>
        </w:tc>
        <w:tc>
          <w:tcPr>
            <w:tcW w:w="1234" w:type="dxa"/>
          </w:tcPr>
          <w:p w14:paraId="6627479E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0BF3735C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159D46AC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DACFB71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0036F86B" w14:textId="77777777" w:rsidR="009135B8" w:rsidRDefault="009B5F2A">
            <w:r>
              <w:t>/docs/ERS_CrediAI2.0.pdf</w:t>
            </w:r>
          </w:p>
        </w:tc>
      </w:tr>
      <w:tr w:rsidR="009135B8" w14:paraId="70EA9555" w14:textId="77777777">
        <w:tc>
          <w:tcPr>
            <w:tcW w:w="1234" w:type="dxa"/>
          </w:tcPr>
          <w:p w14:paraId="01096821" w14:textId="77777777" w:rsidR="009135B8" w:rsidRDefault="009B5F2A">
            <w:r>
              <w:t>IC-UC10</w:t>
            </w:r>
          </w:p>
        </w:tc>
        <w:tc>
          <w:tcPr>
            <w:tcW w:w="1234" w:type="dxa"/>
          </w:tcPr>
          <w:p w14:paraId="60EC72DB" w14:textId="77777777" w:rsidR="009135B8" w:rsidRDefault="009B5F2A">
            <w:r>
              <w:t>Treinar Modelo de IA</w:t>
            </w:r>
          </w:p>
        </w:tc>
        <w:tc>
          <w:tcPr>
            <w:tcW w:w="1234" w:type="dxa"/>
          </w:tcPr>
          <w:p w14:paraId="69FF3697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7EDE2DE5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2C93B1BD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91669C4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2BE45055" w14:textId="77777777" w:rsidR="009135B8" w:rsidRDefault="009B5F2A">
            <w:r>
              <w:t>/docs/ERS_CrediAI2.0.pdf</w:t>
            </w:r>
          </w:p>
        </w:tc>
      </w:tr>
      <w:tr w:rsidR="009135B8" w14:paraId="6076DFF4" w14:textId="77777777">
        <w:tc>
          <w:tcPr>
            <w:tcW w:w="1234" w:type="dxa"/>
          </w:tcPr>
          <w:p w14:paraId="726FD084" w14:textId="77777777" w:rsidR="009135B8" w:rsidRDefault="009B5F2A">
            <w:r>
              <w:t>IC-UC11</w:t>
            </w:r>
          </w:p>
        </w:tc>
        <w:tc>
          <w:tcPr>
            <w:tcW w:w="1234" w:type="dxa"/>
          </w:tcPr>
          <w:p w14:paraId="469F54B5" w14:textId="77777777" w:rsidR="009135B8" w:rsidRDefault="009B5F2A">
            <w:r>
              <w:t>Gerar Métricas de Desempenho</w:t>
            </w:r>
          </w:p>
        </w:tc>
        <w:tc>
          <w:tcPr>
            <w:tcW w:w="1234" w:type="dxa"/>
          </w:tcPr>
          <w:p w14:paraId="69818E3A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2A3A252F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13B134F3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048FC96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5B0EC3B5" w14:textId="77777777" w:rsidR="009135B8" w:rsidRDefault="009B5F2A">
            <w:r>
              <w:t>/docs/ERS_CrediAI2.0.pdf</w:t>
            </w:r>
          </w:p>
        </w:tc>
      </w:tr>
      <w:tr w:rsidR="009135B8" w14:paraId="48003893" w14:textId="77777777">
        <w:tc>
          <w:tcPr>
            <w:tcW w:w="1234" w:type="dxa"/>
          </w:tcPr>
          <w:p w14:paraId="4B7A6E61" w14:textId="77777777" w:rsidR="009135B8" w:rsidRDefault="009B5F2A">
            <w:r>
              <w:t>IC-UC12</w:t>
            </w:r>
          </w:p>
        </w:tc>
        <w:tc>
          <w:tcPr>
            <w:tcW w:w="1234" w:type="dxa"/>
          </w:tcPr>
          <w:p w14:paraId="32E957CE" w14:textId="77777777" w:rsidR="009135B8" w:rsidRDefault="009B5F2A">
            <w:r>
              <w:t>Registrar Consentimento</w:t>
            </w:r>
          </w:p>
        </w:tc>
        <w:tc>
          <w:tcPr>
            <w:tcW w:w="1234" w:type="dxa"/>
          </w:tcPr>
          <w:p w14:paraId="3CDA4823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1D0E3970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45BE458B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2F7EC6C1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2D9BAB1D" w14:textId="77777777" w:rsidR="009135B8" w:rsidRDefault="009B5F2A">
            <w:r>
              <w:t>/docs/ERS_CrediAI2.0.pdf</w:t>
            </w:r>
          </w:p>
        </w:tc>
      </w:tr>
      <w:tr w:rsidR="009135B8" w14:paraId="6529D2B7" w14:textId="77777777">
        <w:tc>
          <w:tcPr>
            <w:tcW w:w="1234" w:type="dxa"/>
          </w:tcPr>
          <w:p w14:paraId="4B872C5A" w14:textId="77777777" w:rsidR="009135B8" w:rsidRDefault="009B5F2A">
            <w:r>
              <w:t>IC-UC13</w:t>
            </w:r>
          </w:p>
        </w:tc>
        <w:tc>
          <w:tcPr>
            <w:tcW w:w="1234" w:type="dxa"/>
          </w:tcPr>
          <w:p w14:paraId="1BBD6771" w14:textId="77777777" w:rsidR="009135B8" w:rsidRDefault="009B5F2A">
            <w:r>
              <w:t>Consultar Logs de Auditoria</w:t>
            </w:r>
          </w:p>
        </w:tc>
        <w:tc>
          <w:tcPr>
            <w:tcW w:w="1234" w:type="dxa"/>
          </w:tcPr>
          <w:p w14:paraId="4C361F5C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535DE6EF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547148D9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904877F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5DCEE4BB" w14:textId="77777777" w:rsidR="009135B8" w:rsidRDefault="009B5F2A">
            <w:r>
              <w:t>/docs/ERS_CrediAI2.0.pdf</w:t>
            </w:r>
          </w:p>
        </w:tc>
      </w:tr>
      <w:tr w:rsidR="009135B8" w14:paraId="0B4975D3" w14:textId="77777777">
        <w:tc>
          <w:tcPr>
            <w:tcW w:w="1234" w:type="dxa"/>
          </w:tcPr>
          <w:p w14:paraId="1085AF31" w14:textId="77777777" w:rsidR="009135B8" w:rsidRDefault="009B5F2A">
            <w:r>
              <w:lastRenderedPageBreak/>
              <w:t>IC-UC14</w:t>
            </w:r>
          </w:p>
        </w:tc>
        <w:tc>
          <w:tcPr>
            <w:tcW w:w="1234" w:type="dxa"/>
          </w:tcPr>
          <w:p w14:paraId="739EB62D" w14:textId="77777777" w:rsidR="009135B8" w:rsidRDefault="009B5F2A">
            <w:r>
              <w:t>Exportar Dados/Relatórios</w:t>
            </w:r>
          </w:p>
        </w:tc>
        <w:tc>
          <w:tcPr>
            <w:tcW w:w="1234" w:type="dxa"/>
          </w:tcPr>
          <w:p w14:paraId="2ABFD236" w14:textId="77777777" w:rsidR="009135B8" w:rsidRDefault="009B5F2A">
            <w:r>
              <w:t>Caso de Uso</w:t>
            </w:r>
          </w:p>
        </w:tc>
        <w:tc>
          <w:tcPr>
            <w:tcW w:w="1234" w:type="dxa"/>
          </w:tcPr>
          <w:p w14:paraId="1BF030D2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688D9B8A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B94E044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96C5018" w14:textId="77777777" w:rsidR="009135B8" w:rsidRDefault="009B5F2A">
            <w:r>
              <w:t>/docs/ERS_CrediAI2.0.pdf</w:t>
            </w:r>
          </w:p>
        </w:tc>
      </w:tr>
      <w:tr w:rsidR="009135B8" w14:paraId="1474EEBB" w14:textId="77777777">
        <w:tc>
          <w:tcPr>
            <w:tcW w:w="1234" w:type="dxa"/>
          </w:tcPr>
          <w:p w14:paraId="1C39CF9C" w14:textId="77777777" w:rsidR="009135B8" w:rsidRDefault="009B5F2A">
            <w:r>
              <w:t>IC-TAB01</w:t>
            </w:r>
          </w:p>
        </w:tc>
        <w:tc>
          <w:tcPr>
            <w:tcW w:w="1234" w:type="dxa"/>
          </w:tcPr>
          <w:p w14:paraId="70DE50BC" w14:textId="77777777" w:rsidR="009135B8" w:rsidRDefault="009B5F2A">
            <w:r>
              <w:t>Tabela 1 – OKRs e Métricas-Chave</w:t>
            </w:r>
          </w:p>
        </w:tc>
        <w:tc>
          <w:tcPr>
            <w:tcW w:w="1234" w:type="dxa"/>
          </w:tcPr>
          <w:p w14:paraId="1BCC3DED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057069B8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494694C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C985DF5" w14:textId="77777777" w:rsidR="009135B8" w:rsidRDefault="009B5F2A">
            <w:r>
              <w:t>Product Owner</w:t>
            </w:r>
          </w:p>
        </w:tc>
        <w:tc>
          <w:tcPr>
            <w:tcW w:w="1234" w:type="dxa"/>
          </w:tcPr>
          <w:p w14:paraId="4C592F35" w14:textId="77777777" w:rsidR="009135B8" w:rsidRDefault="009B5F2A">
            <w:r>
              <w:t>/docs/DR_CrediAI1.2.pdf</w:t>
            </w:r>
          </w:p>
        </w:tc>
      </w:tr>
      <w:tr w:rsidR="009135B8" w14:paraId="25D8D882" w14:textId="77777777">
        <w:tc>
          <w:tcPr>
            <w:tcW w:w="1234" w:type="dxa"/>
          </w:tcPr>
          <w:p w14:paraId="64F733AE" w14:textId="77777777" w:rsidR="009135B8" w:rsidRDefault="009B5F2A">
            <w:r>
              <w:t>IC-TAB02</w:t>
            </w:r>
          </w:p>
        </w:tc>
        <w:tc>
          <w:tcPr>
            <w:tcW w:w="1234" w:type="dxa"/>
          </w:tcPr>
          <w:p w14:paraId="7A867971" w14:textId="77777777" w:rsidR="009135B8" w:rsidRDefault="009B5F2A">
            <w:r>
              <w:t>Tabela 2 – Requisitos Funcionais</w:t>
            </w:r>
          </w:p>
        </w:tc>
        <w:tc>
          <w:tcPr>
            <w:tcW w:w="1234" w:type="dxa"/>
          </w:tcPr>
          <w:p w14:paraId="13EDDF16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27940C36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75A53673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E26DAE1" w14:textId="77777777" w:rsidR="009135B8" w:rsidRDefault="009B5F2A">
            <w:r>
              <w:t>Product Owner</w:t>
            </w:r>
          </w:p>
        </w:tc>
        <w:tc>
          <w:tcPr>
            <w:tcW w:w="1234" w:type="dxa"/>
          </w:tcPr>
          <w:p w14:paraId="13A7C262" w14:textId="77777777" w:rsidR="009135B8" w:rsidRDefault="009B5F2A">
            <w:r>
              <w:t>/docs/DR_CrediAI1.2.pdf</w:t>
            </w:r>
          </w:p>
        </w:tc>
      </w:tr>
      <w:tr w:rsidR="009135B8" w14:paraId="2FC7EC56" w14:textId="77777777">
        <w:tc>
          <w:tcPr>
            <w:tcW w:w="1234" w:type="dxa"/>
          </w:tcPr>
          <w:p w14:paraId="0AF6C1D4" w14:textId="77777777" w:rsidR="009135B8" w:rsidRDefault="009B5F2A">
            <w:r>
              <w:t>IC-TAB03</w:t>
            </w:r>
          </w:p>
        </w:tc>
        <w:tc>
          <w:tcPr>
            <w:tcW w:w="1234" w:type="dxa"/>
          </w:tcPr>
          <w:p w14:paraId="3776AA3F" w14:textId="77777777" w:rsidR="009135B8" w:rsidRDefault="009B5F2A">
            <w:r>
              <w:t>Tabela 3 – Regras de Negócio</w:t>
            </w:r>
          </w:p>
        </w:tc>
        <w:tc>
          <w:tcPr>
            <w:tcW w:w="1234" w:type="dxa"/>
          </w:tcPr>
          <w:p w14:paraId="5E6E109F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3F808684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0B55F3A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91315C8" w14:textId="77777777" w:rsidR="009135B8" w:rsidRDefault="009B5F2A">
            <w:r>
              <w:t>Product Owner</w:t>
            </w:r>
          </w:p>
        </w:tc>
        <w:tc>
          <w:tcPr>
            <w:tcW w:w="1234" w:type="dxa"/>
          </w:tcPr>
          <w:p w14:paraId="3C3747BD" w14:textId="77777777" w:rsidR="009135B8" w:rsidRDefault="009B5F2A">
            <w:r>
              <w:t>/docs/DR_CrediAI1.2.pdf</w:t>
            </w:r>
          </w:p>
        </w:tc>
      </w:tr>
      <w:tr w:rsidR="009135B8" w14:paraId="17B0836B" w14:textId="77777777">
        <w:tc>
          <w:tcPr>
            <w:tcW w:w="1234" w:type="dxa"/>
          </w:tcPr>
          <w:p w14:paraId="23C26E72" w14:textId="77777777" w:rsidR="009135B8" w:rsidRDefault="009B5F2A">
            <w:r>
              <w:t>IC-TAB04</w:t>
            </w:r>
          </w:p>
        </w:tc>
        <w:tc>
          <w:tcPr>
            <w:tcW w:w="1234" w:type="dxa"/>
          </w:tcPr>
          <w:p w14:paraId="7513BEA9" w14:textId="77777777" w:rsidR="009135B8" w:rsidRDefault="009B5F2A">
            <w:r>
              <w:t>Tabela 4 – Requisitos Não Funcionais</w:t>
            </w:r>
          </w:p>
        </w:tc>
        <w:tc>
          <w:tcPr>
            <w:tcW w:w="1234" w:type="dxa"/>
          </w:tcPr>
          <w:p w14:paraId="118662E4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6B8C844A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08BC0552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024C6A0" w14:textId="77777777" w:rsidR="009135B8" w:rsidRDefault="009B5F2A">
            <w:r>
              <w:t>QA</w:t>
            </w:r>
          </w:p>
        </w:tc>
        <w:tc>
          <w:tcPr>
            <w:tcW w:w="1234" w:type="dxa"/>
          </w:tcPr>
          <w:p w14:paraId="0DE4A592" w14:textId="77777777" w:rsidR="009135B8" w:rsidRDefault="009B5F2A">
            <w:r>
              <w:t>/docs/DR_CrediAI1.2.pdf</w:t>
            </w:r>
          </w:p>
        </w:tc>
      </w:tr>
      <w:tr w:rsidR="009135B8" w14:paraId="0170FA1B" w14:textId="77777777">
        <w:tc>
          <w:tcPr>
            <w:tcW w:w="1234" w:type="dxa"/>
          </w:tcPr>
          <w:p w14:paraId="69AE6E3E" w14:textId="77777777" w:rsidR="009135B8" w:rsidRDefault="009B5F2A">
            <w:r>
              <w:t>IC-TAB05</w:t>
            </w:r>
          </w:p>
        </w:tc>
        <w:tc>
          <w:tcPr>
            <w:tcW w:w="1234" w:type="dxa"/>
          </w:tcPr>
          <w:p w14:paraId="63C84093" w14:textId="77777777" w:rsidR="009135B8" w:rsidRDefault="009B5F2A">
            <w:r>
              <w:t>Tabela 5 – Casos de Teste</w:t>
            </w:r>
          </w:p>
        </w:tc>
        <w:tc>
          <w:tcPr>
            <w:tcW w:w="1234" w:type="dxa"/>
          </w:tcPr>
          <w:p w14:paraId="14623181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1611DD22" w14:textId="77777777" w:rsidR="009135B8" w:rsidRDefault="009B5F2A">
            <w:r>
              <w:t>1.2</w:t>
            </w:r>
          </w:p>
        </w:tc>
        <w:tc>
          <w:tcPr>
            <w:tcW w:w="1234" w:type="dxa"/>
          </w:tcPr>
          <w:p w14:paraId="465D2ED4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7FDA4DCF" w14:textId="77777777" w:rsidR="009135B8" w:rsidRDefault="009B5F2A">
            <w:r>
              <w:t>QA</w:t>
            </w:r>
          </w:p>
        </w:tc>
        <w:tc>
          <w:tcPr>
            <w:tcW w:w="1234" w:type="dxa"/>
          </w:tcPr>
          <w:p w14:paraId="74E7F362" w14:textId="77777777" w:rsidR="009135B8" w:rsidRDefault="009B5F2A">
            <w:r>
              <w:t>/docs/DR_CrediAI1.2.pdf</w:t>
            </w:r>
          </w:p>
        </w:tc>
      </w:tr>
      <w:tr w:rsidR="009135B8" w14:paraId="2616F4B2" w14:textId="77777777">
        <w:tc>
          <w:tcPr>
            <w:tcW w:w="1234" w:type="dxa"/>
          </w:tcPr>
          <w:p w14:paraId="663788E4" w14:textId="77777777" w:rsidR="009135B8" w:rsidRDefault="009B5F2A">
            <w:r>
              <w:t>IC-TAB06</w:t>
            </w:r>
          </w:p>
        </w:tc>
        <w:tc>
          <w:tcPr>
            <w:tcW w:w="1234" w:type="dxa"/>
          </w:tcPr>
          <w:p w14:paraId="7B8B7DAC" w14:textId="77777777" w:rsidR="009135B8" w:rsidRDefault="009B5F2A">
            <w:r>
              <w:t>Tabela 1 – Subsistemas e Descrições</w:t>
            </w:r>
          </w:p>
        </w:tc>
        <w:tc>
          <w:tcPr>
            <w:tcW w:w="1234" w:type="dxa"/>
          </w:tcPr>
          <w:p w14:paraId="31613BE7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7A43CF87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167D5A3E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1FBBB16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1452E89" w14:textId="77777777" w:rsidR="009135B8" w:rsidRDefault="009B5F2A">
            <w:r>
              <w:t>/docs/ERS_CrediAI2.0.pdf</w:t>
            </w:r>
          </w:p>
        </w:tc>
      </w:tr>
      <w:tr w:rsidR="009135B8" w14:paraId="1EA0CF9E" w14:textId="77777777">
        <w:tc>
          <w:tcPr>
            <w:tcW w:w="1234" w:type="dxa"/>
          </w:tcPr>
          <w:p w14:paraId="59B6099C" w14:textId="77777777" w:rsidR="009135B8" w:rsidRDefault="009B5F2A">
            <w:r>
              <w:t>IC-TAB07</w:t>
            </w:r>
          </w:p>
        </w:tc>
        <w:tc>
          <w:tcPr>
            <w:tcW w:w="1234" w:type="dxa"/>
          </w:tcPr>
          <w:p w14:paraId="379B814F" w14:textId="77777777" w:rsidR="009135B8" w:rsidRDefault="009B5F2A">
            <w:r>
              <w:t>Tabela 2 – Atores</w:t>
            </w:r>
          </w:p>
        </w:tc>
        <w:tc>
          <w:tcPr>
            <w:tcW w:w="1234" w:type="dxa"/>
          </w:tcPr>
          <w:p w14:paraId="63BC9328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54664F1B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73F59606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2F894E81" w14:textId="77777777" w:rsidR="009135B8" w:rsidRDefault="009B5F2A">
            <w:r>
              <w:t>Product Owner</w:t>
            </w:r>
          </w:p>
        </w:tc>
        <w:tc>
          <w:tcPr>
            <w:tcW w:w="1234" w:type="dxa"/>
          </w:tcPr>
          <w:p w14:paraId="41957B1D" w14:textId="77777777" w:rsidR="009135B8" w:rsidRDefault="009B5F2A">
            <w:r>
              <w:t>/docs/ERS_CrediAI2.0.pdf</w:t>
            </w:r>
          </w:p>
        </w:tc>
      </w:tr>
      <w:tr w:rsidR="009135B8" w14:paraId="5BC0C3B6" w14:textId="77777777">
        <w:tc>
          <w:tcPr>
            <w:tcW w:w="1234" w:type="dxa"/>
          </w:tcPr>
          <w:p w14:paraId="1A49B033" w14:textId="77777777" w:rsidR="009135B8" w:rsidRDefault="009B5F2A">
            <w:r>
              <w:t>IC-TAB08</w:t>
            </w:r>
          </w:p>
        </w:tc>
        <w:tc>
          <w:tcPr>
            <w:tcW w:w="1234" w:type="dxa"/>
          </w:tcPr>
          <w:p w14:paraId="17F9592A" w14:textId="77777777" w:rsidR="009135B8" w:rsidRDefault="009B5F2A">
            <w:r>
              <w:t>Tabela 3 – Casos de Uso</w:t>
            </w:r>
          </w:p>
        </w:tc>
        <w:tc>
          <w:tcPr>
            <w:tcW w:w="1234" w:type="dxa"/>
          </w:tcPr>
          <w:p w14:paraId="53DE626B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15728BA0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66632A0D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5512605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52C3382" w14:textId="77777777" w:rsidR="009135B8" w:rsidRDefault="009B5F2A">
            <w:r>
              <w:t>/docs/ERS_CrediAI2.0.pdf</w:t>
            </w:r>
          </w:p>
        </w:tc>
      </w:tr>
      <w:tr w:rsidR="009135B8" w14:paraId="7EFCC6E5" w14:textId="77777777">
        <w:tc>
          <w:tcPr>
            <w:tcW w:w="1234" w:type="dxa"/>
          </w:tcPr>
          <w:p w14:paraId="0D2113E2" w14:textId="77777777" w:rsidR="009135B8" w:rsidRDefault="009B5F2A">
            <w:r>
              <w:t>IC-TAB09</w:t>
            </w:r>
          </w:p>
        </w:tc>
        <w:tc>
          <w:tcPr>
            <w:tcW w:w="1234" w:type="dxa"/>
          </w:tcPr>
          <w:p w14:paraId="490474C1" w14:textId="77777777" w:rsidR="009135B8" w:rsidRDefault="009B5F2A">
            <w:r>
              <w:t>Tabela 4 – Glossário</w:t>
            </w:r>
          </w:p>
        </w:tc>
        <w:tc>
          <w:tcPr>
            <w:tcW w:w="1234" w:type="dxa"/>
          </w:tcPr>
          <w:p w14:paraId="4AFFFE08" w14:textId="77777777" w:rsidR="009135B8" w:rsidRDefault="009B5F2A">
            <w:r>
              <w:t>Tabela</w:t>
            </w:r>
          </w:p>
        </w:tc>
        <w:tc>
          <w:tcPr>
            <w:tcW w:w="1234" w:type="dxa"/>
          </w:tcPr>
          <w:p w14:paraId="59C164A7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6B3F3C26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73F363B4" w14:textId="77777777" w:rsidR="009135B8" w:rsidRDefault="009B5F2A">
            <w:r>
              <w:t>QA</w:t>
            </w:r>
          </w:p>
        </w:tc>
        <w:tc>
          <w:tcPr>
            <w:tcW w:w="1234" w:type="dxa"/>
          </w:tcPr>
          <w:p w14:paraId="5B44F1CA" w14:textId="77777777" w:rsidR="009135B8" w:rsidRDefault="009B5F2A">
            <w:r>
              <w:t>/docs/ERS_CrediAI2.0.pdf</w:t>
            </w:r>
          </w:p>
        </w:tc>
      </w:tr>
      <w:tr w:rsidR="009135B8" w14:paraId="27900C94" w14:textId="77777777">
        <w:tc>
          <w:tcPr>
            <w:tcW w:w="1234" w:type="dxa"/>
          </w:tcPr>
          <w:p w14:paraId="42672A57" w14:textId="77777777" w:rsidR="009135B8" w:rsidRDefault="009B5F2A">
            <w:r>
              <w:t>IC-FIG01</w:t>
            </w:r>
          </w:p>
        </w:tc>
        <w:tc>
          <w:tcPr>
            <w:tcW w:w="1234" w:type="dxa"/>
          </w:tcPr>
          <w:p w14:paraId="0AD01BB5" w14:textId="77777777" w:rsidR="009135B8" w:rsidRDefault="009B5F2A">
            <w:r>
              <w:t>Figura 1 – Diagrama de Pacotes</w:t>
            </w:r>
          </w:p>
        </w:tc>
        <w:tc>
          <w:tcPr>
            <w:tcW w:w="1234" w:type="dxa"/>
          </w:tcPr>
          <w:p w14:paraId="6CC3A8E5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29335799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31B44C8B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CE940AB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4B62C799" w14:textId="77777777" w:rsidR="009135B8" w:rsidRDefault="009B5F2A">
            <w:r>
              <w:t>/diagrams/Figura_01.pdf</w:t>
            </w:r>
          </w:p>
        </w:tc>
      </w:tr>
      <w:tr w:rsidR="009135B8" w14:paraId="71E1EE69" w14:textId="77777777">
        <w:tc>
          <w:tcPr>
            <w:tcW w:w="1234" w:type="dxa"/>
          </w:tcPr>
          <w:p w14:paraId="5C3F54FE" w14:textId="77777777" w:rsidR="009135B8" w:rsidRDefault="009B5F2A">
            <w:r>
              <w:lastRenderedPageBreak/>
              <w:t>IC-FIG02</w:t>
            </w:r>
          </w:p>
        </w:tc>
        <w:tc>
          <w:tcPr>
            <w:tcW w:w="1234" w:type="dxa"/>
          </w:tcPr>
          <w:p w14:paraId="04AC7C34" w14:textId="77777777" w:rsidR="009135B8" w:rsidRDefault="009B5F2A">
            <w:r>
              <w:t>Figura 2 – Funções do Administrador</w:t>
            </w:r>
          </w:p>
        </w:tc>
        <w:tc>
          <w:tcPr>
            <w:tcW w:w="1234" w:type="dxa"/>
          </w:tcPr>
          <w:p w14:paraId="682587E4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02DB2E18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2D83F04A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9A608BF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31AA6B44" w14:textId="77777777" w:rsidR="009135B8" w:rsidRDefault="009B5F2A">
            <w:r>
              <w:t>/diagrams/Figura_02.pdf</w:t>
            </w:r>
          </w:p>
        </w:tc>
      </w:tr>
      <w:tr w:rsidR="009135B8" w14:paraId="5B2A05DB" w14:textId="77777777">
        <w:tc>
          <w:tcPr>
            <w:tcW w:w="1234" w:type="dxa"/>
          </w:tcPr>
          <w:p w14:paraId="038422C4" w14:textId="77777777" w:rsidR="009135B8" w:rsidRDefault="009B5F2A">
            <w:r>
              <w:t>IC-FIG03</w:t>
            </w:r>
          </w:p>
        </w:tc>
        <w:tc>
          <w:tcPr>
            <w:tcW w:w="1234" w:type="dxa"/>
          </w:tcPr>
          <w:p w14:paraId="7F366CFA" w14:textId="77777777" w:rsidR="009135B8" w:rsidRDefault="009B5F2A">
            <w:r>
              <w:t>Figura 3 – Funções do Analista de Crédito</w:t>
            </w:r>
          </w:p>
        </w:tc>
        <w:tc>
          <w:tcPr>
            <w:tcW w:w="1234" w:type="dxa"/>
          </w:tcPr>
          <w:p w14:paraId="65FFA05D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1AB7FF0E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1FC08BD0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8C0683B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486B65B7" w14:textId="77777777" w:rsidR="009135B8" w:rsidRDefault="009B5F2A">
            <w:r>
              <w:t>/diagrams/Figura_03.pdf</w:t>
            </w:r>
          </w:p>
        </w:tc>
      </w:tr>
      <w:tr w:rsidR="009135B8" w14:paraId="546AE6AE" w14:textId="77777777">
        <w:tc>
          <w:tcPr>
            <w:tcW w:w="1234" w:type="dxa"/>
          </w:tcPr>
          <w:p w14:paraId="762F7D5E" w14:textId="77777777" w:rsidR="009135B8" w:rsidRDefault="009B5F2A">
            <w:r>
              <w:t>IC-FIG04</w:t>
            </w:r>
          </w:p>
        </w:tc>
        <w:tc>
          <w:tcPr>
            <w:tcW w:w="1234" w:type="dxa"/>
          </w:tcPr>
          <w:p w14:paraId="16E9850C" w14:textId="77777777" w:rsidR="009135B8" w:rsidRDefault="009B5F2A">
            <w:r>
              <w:t>Figura 4 – Funções do Solicitante (Indireto)</w:t>
            </w:r>
          </w:p>
        </w:tc>
        <w:tc>
          <w:tcPr>
            <w:tcW w:w="1234" w:type="dxa"/>
          </w:tcPr>
          <w:p w14:paraId="17A1E79E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393F4C1A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4C5741A9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A7EBD6C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7B35A795" w14:textId="77777777" w:rsidR="009135B8" w:rsidRDefault="009B5F2A">
            <w:r>
              <w:t>/diagrams/Figura_04.pdf</w:t>
            </w:r>
          </w:p>
        </w:tc>
      </w:tr>
      <w:tr w:rsidR="009135B8" w14:paraId="0CEEBD66" w14:textId="77777777">
        <w:tc>
          <w:tcPr>
            <w:tcW w:w="1234" w:type="dxa"/>
          </w:tcPr>
          <w:p w14:paraId="24207C1A" w14:textId="77777777" w:rsidR="009135B8" w:rsidRDefault="009B5F2A">
            <w:r>
              <w:t>IC-FIG05</w:t>
            </w:r>
          </w:p>
        </w:tc>
        <w:tc>
          <w:tcPr>
            <w:tcW w:w="1234" w:type="dxa"/>
          </w:tcPr>
          <w:p w14:paraId="0D45B196" w14:textId="77777777" w:rsidR="009135B8" w:rsidRDefault="009B5F2A">
            <w:r>
              <w:t>Figura 5 – Análise de Clientes em Lote</w:t>
            </w:r>
          </w:p>
        </w:tc>
        <w:tc>
          <w:tcPr>
            <w:tcW w:w="1234" w:type="dxa"/>
          </w:tcPr>
          <w:p w14:paraId="45BA8D8D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20D52DB2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2D46C67A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F3914BC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BDD1EAE" w14:textId="77777777" w:rsidR="009135B8" w:rsidRDefault="009B5F2A">
            <w:r>
              <w:t>/diagrams/Figura_05.pdf</w:t>
            </w:r>
          </w:p>
        </w:tc>
      </w:tr>
      <w:tr w:rsidR="009135B8" w14:paraId="42670876" w14:textId="77777777">
        <w:tc>
          <w:tcPr>
            <w:tcW w:w="1234" w:type="dxa"/>
          </w:tcPr>
          <w:p w14:paraId="3DE4B0C5" w14:textId="77777777" w:rsidR="009135B8" w:rsidRDefault="009B5F2A">
            <w:r>
              <w:t>IC-FIG06</w:t>
            </w:r>
          </w:p>
        </w:tc>
        <w:tc>
          <w:tcPr>
            <w:tcW w:w="1234" w:type="dxa"/>
          </w:tcPr>
          <w:p w14:paraId="095E50AF" w14:textId="77777777" w:rsidR="009135B8" w:rsidRDefault="009B5F2A">
            <w:r>
              <w:t>Figura 6 – Continuação: Lote</w:t>
            </w:r>
          </w:p>
        </w:tc>
        <w:tc>
          <w:tcPr>
            <w:tcW w:w="1234" w:type="dxa"/>
          </w:tcPr>
          <w:p w14:paraId="0249F842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6AC5B5AB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3DD75C15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9F45EE2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7EE8C1FD" w14:textId="77777777" w:rsidR="009135B8" w:rsidRDefault="009B5F2A">
            <w:r>
              <w:t>/diagrams/Figura_06.pdf</w:t>
            </w:r>
          </w:p>
        </w:tc>
      </w:tr>
      <w:tr w:rsidR="009135B8" w14:paraId="5AF48761" w14:textId="77777777">
        <w:tc>
          <w:tcPr>
            <w:tcW w:w="1234" w:type="dxa"/>
          </w:tcPr>
          <w:p w14:paraId="05BC72F5" w14:textId="77777777" w:rsidR="009135B8" w:rsidRDefault="009B5F2A">
            <w:r>
              <w:t>IC-FIG07</w:t>
            </w:r>
          </w:p>
        </w:tc>
        <w:tc>
          <w:tcPr>
            <w:tcW w:w="1234" w:type="dxa"/>
          </w:tcPr>
          <w:p w14:paraId="2992DD8C" w14:textId="77777777" w:rsidR="009135B8" w:rsidRDefault="009B5F2A">
            <w:r>
              <w:t>Figura 7 – Análise de Cliente Individual</w:t>
            </w:r>
          </w:p>
        </w:tc>
        <w:tc>
          <w:tcPr>
            <w:tcW w:w="1234" w:type="dxa"/>
          </w:tcPr>
          <w:p w14:paraId="024A14B6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6F093D37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507E628A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B9726C5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0B716DB" w14:textId="77777777" w:rsidR="009135B8" w:rsidRDefault="009B5F2A">
            <w:r>
              <w:t>/diagrams/Figura_07.pdf</w:t>
            </w:r>
          </w:p>
        </w:tc>
      </w:tr>
      <w:tr w:rsidR="009135B8" w14:paraId="64ABE47A" w14:textId="77777777">
        <w:tc>
          <w:tcPr>
            <w:tcW w:w="1234" w:type="dxa"/>
          </w:tcPr>
          <w:p w14:paraId="71FA7A70" w14:textId="77777777" w:rsidR="009135B8" w:rsidRDefault="009B5F2A">
            <w:r>
              <w:t>IC-FIG08</w:t>
            </w:r>
          </w:p>
        </w:tc>
        <w:tc>
          <w:tcPr>
            <w:tcW w:w="1234" w:type="dxa"/>
          </w:tcPr>
          <w:p w14:paraId="3138119A" w14:textId="77777777" w:rsidR="009135B8" w:rsidRDefault="009B5F2A">
            <w:r>
              <w:t>Figura 8 – Diagrama de Casos de Uso (I)</w:t>
            </w:r>
          </w:p>
        </w:tc>
        <w:tc>
          <w:tcPr>
            <w:tcW w:w="1234" w:type="dxa"/>
          </w:tcPr>
          <w:p w14:paraId="4F07FE9C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00BF9352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508372CD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5DD7FD49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421CC484" w14:textId="77777777" w:rsidR="009135B8" w:rsidRDefault="009B5F2A">
            <w:r>
              <w:t>/diagrams/Figura_08.pdf</w:t>
            </w:r>
          </w:p>
        </w:tc>
      </w:tr>
      <w:tr w:rsidR="009135B8" w14:paraId="4A327177" w14:textId="77777777">
        <w:tc>
          <w:tcPr>
            <w:tcW w:w="1234" w:type="dxa"/>
          </w:tcPr>
          <w:p w14:paraId="31690512" w14:textId="77777777" w:rsidR="009135B8" w:rsidRDefault="009B5F2A">
            <w:r>
              <w:t>IC-FIG09</w:t>
            </w:r>
          </w:p>
        </w:tc>
        <w:tc>
          <w:tcPr>
            <w:tcW w:w="1234" w:type="dxa"/>
          </w:tcPr>
          <w:p w14:paraId="24F45AD5" w14:textId="77777777" w:rsidR="009135B8" w:rsidRDefault="009B5F2A">
            <w:r>
              <w:t>Figura 9 – Diagrama de Casos de Uso (II)</w:t>
            </w:r>
          </w:p>
        </w:tc>
        <w:tc>
          <w:tcPr>
            <w:tcW w:w="1234" w:type="dxa"/>
          </w:tcPr>
          <w:p w14:paraId="4D4D684F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2DA76AC1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0AB72F9B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0A9F758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0382C0FE" w14:textId="77777777" w:rsidR="009135B8" w:rsidRDefault="009B5F2A">
            <w:r>
              <w:t>/diagrams/Figura_09.pdf</w:t>
            </w:r>
          </w:p>
        </w:tc>
      </w:tr>
      <w:tr w:rsidR="009135B8" w14:paraId="0C317961" w14:textId="77777777">
        <w:tc>
          <w:tcPr>
            <w:tcW w:w="1234" w:type="dxa"/>
          </w:tcPr>
          <w:p w14:paraId="0C37CDFB" w14:textId="77777777" w:rsidR="009135B8" w:rsidRDefault="009B5F2A">
            <w:r>
              <w:t>IC-FIG10</w:t>
            </w:r>
          </w:p>
        </w:tc>
        <w:tc>
          <w:tcPr>
            <w:tcW w:w="1234" w:type="dxa"/>
          </w:tcPr>
          <w:p w14:paraId="53E5D14D" w14:textId="77777777" w:rsidR="009135B8" w:rsidRDefault="009B5F2A">
            <w:r>
              <w:t>Figura 10 – Diagrama de Casos de Uso (III)</w:t>
            </w:r>
          </w:p>
        </w:tc>
        <w:tc>
          <w:tcPr>
            <w:tcW w:w="1234" w:type="dxa"/>
          </w:tcPr>
          <w:p w14:paraId="329B5CE0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0D46D86B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71E92895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18C6C050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1BCC6AFF" w14:textId="77777777" w:rsidR="009135B8" w:rsidRDefault="009B5F2A">
            <w:r>
              <w:t>/diagrams/Figura_10.pdf</w:t>
            </w:r>
          </w:p>
        </w:tc>
      </w:tr>
      <w:tr w:rsidR="009135B8" w14:paraId="3DA81CE1" w14:textId="77777777">
        <w:tc>
          <w:tcPr>
            <w:tcW w:w="1234" w:type="dxa"/>
          </w:tcPr>
          <w:p w14:paraId="610A2F51" w14:textId="77777777" w:rsidR="009135B8" w:rsidRDefault="009B5F2A">
            <w:r>
              <w:t>IC-FIG1</w:t>
            </w:r>
            <w:r>
              <w:lastRenderedPageBreak/>
              <w:t>1</w:t>
            </w:r>
          </w:p>
        </w:tc>
        <w:tc>
          <w:tcPr>
            <w:tcW w:w="1234" w:type="dxa"/>
          </w:tcPr>
          <w:p w14:paraId="5EC60F4A" w14:textId="77777777" w:rsidR="009135B8" w:rsidRDefault="009B5F2A">
            <w:r>
              <w:lastRenderedPageBreak/>
              <w:t xml:space="preserve">Figura 11 – Diagrama de </w:t>
            </w:r>
            <w:r>
              <w:lastRenderedPageBreak/>
              <w:t>Classes (sem métodos)</w:t>
            </w:r>
          </w:p>
        </w:tc>
        <w:tc>
          <w:tcPr>
            <w:tcW w:w="1234" w:type="dxa"/>
          </w:tcPr>
          <w:p w14:paraId="6F45740E" w14:textId="77777777" w:rsidR="009135B8" w:rsidRDefault="009B5F2A">
            <w:r>
              <w:lastRenderedPageBreak/>
              <w:t>Figura</w:t>
            </w:r>
          </w:p>
        </w:tc>
        <w:tc>
          <w:tcPr>
            <w:tcW w:w="1234" w:type="dxa"/>
          </w:tcPr>
          <w:p w14:paraId="568225AF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59EC9A4B" w14:textId="77777777" w:rsidR="009135B8" w:rsidRDefault="009B5F2A">
            <w:r>
              <w:t>Aprova</w:t>
            </w:r>
            <w:r>
              <w:lastRenderedPageBreak/>
              <w:t>do</w:t>
            </w:r>
          </w:p>
        </w:tc>
        <w:tc>
          <w:tcPr>
            <w:tcW w:w="1234" w:type="dxa"/>
          </w:tcPr>
          <w:p w14:paraId="64E8026A" w14:textId="77777777" w:rsidR="009135B8" w:rsidRDefault="009B5F2A">
            <w:r>
              <w:lastRenderedPageBreak/>
              <w:t xml:space="preserve">Desenvolvedor </w:t>
            </w:r>
            <w:r>
              <w:lastRenderedPageBreak/>
              <w:t>Backend</w:t>
            </w:r>
          </w:p>
        </w:tc>
        <w:tc>
          <w:tcPr>
            <w:tcW w:w="1234" w:type="dxa"/>
          </w:tcPr>
          <w:p w14:paraId="33B18E2D" w14:textId="77777777" w:rsidR="009135B8" w:rsidRDefault="009B5F2A">
            <w:r>
              <w:lastRenderedPageBreak/>
              <w:t>/diagrams/Figura_11</w:t>
            </w:r>
            <w:r>
              <w:lastRenderedPageBreak/>
              <w:t>.pdf</w:t>
            </w:r>
          </w:p>
        </w:tc>
      </w:tr>
      <w:tr w:rsidR="009135B8" w14:paraId="7EA4F54F" w14:textId="77777777">
        <w:tc>
          <w:tcPr>
            <w:tcW w:w="1234" w:type="dxa"/>
          </w:tcPr>
          <w:p w14:paraId="7568B6FB" w14:textId="77777777" w:rsidR="009135B8" w:rsidRDefault="009B5F2A">
            <w:r>
              <w:lastRenderedPageBreak/>
              <w:t>IC-FIG12</w:t>
            </w:r>
          </w:p>
        </w:tc>
        <w:tc>
          <w:tcPr>
            <w:tcW w:w="1234" w:type="dxa"/>
          </w:tcPr>
          <w:p w14:paraId="4D40B3D1" w14:textId="77777777" w:rsidR="009135B8" w:rsidRDefault="009B5F2A">
            <w:r>
              <w:t>Figura 12 – Diagrama de Classes (com métodos)</w:t>
            </w:r>
          </w:p>
        </w:tc>
        <w:tc>
          <w:tcPr>
            <w:tcW w:w="1234" w:type="dxa"/>
          </w:tcPr>
          <w:p w14:paraId="463F43B3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0414FDA7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3453980E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5FD2742" w14:textId="77777777" w:rsidR="009135B8" w:rsidRDefault="009B5F2A">
            <w:r>
              <w:t>Desenvolvedor Backend</w:t>
            </w:r>
          </w:p>
        </w:tc>
        <w:tc>
          <w:tcPr>
            <w:tcW w:w="1234" w:type="dxa"/>
          </w:tcPr>
          <w:p w14:paraId="5BD7BE1B" w14:textId="77777777" w:rsidR="009135B8" w:rsidRDefault="009B5F2A">
            <w:r>
              <w:t>/diagrams/Figura_12.pdf</w:t>
            </w:r>
          </w:p>
        </w:tc>
      </w:tr>
      <w:tr w:rsidR="009135B8" w14:paraId="033193E7" w14:textId="77777777">
        <w:tc>
          <w:tcPr>
            <w:tcW w:w="1234" w:type="dxa"/>
          </w:tcPr>
          <w:p w14:paraId="1963E04C" w14:textId="77777777" w:rsidR="009135B8" w:rsidRDefault="009B5F2A">
            <w:r>
              <w:t>IC-FIG13</w:t>
            </w:r>
          </w:p>
        </w:tc>
        <w:tc>
          <w:tcPr>
            <w:tcW w:w="1234" w:type="dxa"/>
          </w:tcPr>
          <w:p w14:paraId="27A07C2F" w14:textId="77777777" w:rsidR="009135B8" w:rsidRDefault="009B5F2A">
            <w:r>
              <w:t>Figura 13 – Modelo Estrutural</w:t>
            </w:r>
          </w:p>
        </w:tc>
        <w:tc>
          <w:tcPr>
            <w:tcW w:w="1234" w:type="dxa"/>
          </w:tcPr>
          <w:p w14:paraId="52C8CFDE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7CDB6BB5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08C00CD2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4AB896C0" w14:textId="77777777" w:rsidR="009135B8" w:rsidRDefault="009B5F2A">
            <w:r>
              <w:t>Arquiteto de Software</w:t>
            </w:r>
          </w:p>
        </w:tc>
        <w:tc>
          <w:tcPr>
            <w:tcW w:w="1234" w:type="dxa"/>
          </w:tcPr>
          <w:p w14:paraId="267C2203" w14:textId="77777777" w:rsidR="009135B8" w:rsidRDefault="009B5F2A">
            <w:r>
              <w:t>/diagrams/Figura_13.pdf</w:t>
            </w:r>
          </w:p>
        </w:tc>
      </w:tr>
      <w:tr w:rsidR="009135B8" w14:paraId="5651CBBB" w14:textId="77777777">
        <w:tc>
          <w:tcPr>
            <w:tcW w:w="1234" w:type="dxa"/>
          </w:tcPr>
          <w:p w14:paraId="2003AAFC" w14:textId="77777777" w:rsidR="009135B8" w:rsidRDefault="009B5F2A">
            <w:r>
              <w:t>IC-FIG14</w:t>
            </w:r>
          </w:p>
        </w:tc>
        <w:tc>
          <w:tcPr>
            <w:tcW w:w="1234" w:type="dxa"/>
          </w:tcPr>
          <w:p w14:paraId="47C34384" w14:textId="77777777" w:rsidR="009135B8" w:rsidRDefault="009B5F2A">
            <w:r>
              <w:t>Figura 14 – Diagrama Entidade-Relacionamento (DER)</w:t>
            </w:r>
          </w:p>
        </w:tc>
        <w:tc>
          <w:tcPr>
            <w:tcW w:w="1234" w:type="dxa"/>
          </w:tcPr>
          <w:p w14:paraId="2901F1C0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4AA42193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15A8E18B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0AE13C82" w14:textId="77777777" w:rsidR="009135B8" w:rsidRDefault="009B5F2A">
            <w:r>
              <w:t>DBA</w:t>
            </w:r>
          </w:p>
        </w:tc>
        <w:tc>
          <w:tcPr>
            <w:tcW w:w="1234" w:type="dxa"/>
          </w:tcPr>
          <w:p w14:paraId="7DDB04BD" w14:textId="77777777" w:rsidR="009135B8" w:rsidRDefault="009B5F2A">
            <w:r>
              <w:t>/diagrams/Figura_14.pdf</w:t>
            </w:r>
          </w:p>
        </w:tc>
      </w:tr>
      <w:tr w:rsidR="009135B8" w14:paraId="4CAEA645" w14:textId="77777777">
        <w:tc>
          <w:tcPr>
            <w:tcW w:w="1234" w:type="dxa"/>
          </w:tcPr>
          <w:p w14:paraId="1B01B58E" w14:textId="77777777" w:rsidR="009135B8" w:rsidRDefault="009B5F2A">
            <w:r>
              <w:t>IC-FIG15</w:t>
            </w:r>
          </w:p>
        </w:tc>
        <w:tc>
          <w:tcPr>
            <w:tcW w:w="1234" w:type="dxa"/>
          </w:tcPr>
          <w:p w14:paraId="2B9EBC4A" w14:textId="77777777" w:rsidR="009135B8" w:rsidRDefault="009B5F2A">
            <w:r>
              <w:t>Figura 15 – Tela Home</w:t>
            </w:r>
          </w:p>
        </w:tc>
        <w:tc>
          <w:tcPr>
            <w:tcW w:w="1234" w:type="dxa"/>
          </w:tcPr>
          <w:p w14:paraId="03AA231A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3111431C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7E485884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878CDDE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0D7E988A" w14:textId="77777777" w:rsidR="009135B8" w:rsidRDefault="009B5F2A">
            <w:r>
              <w:t>/diagrams/Figura_15.pdf</w:t>
            </w:r>
          </w:p>
        </w:tc>
      </w:tr>
      <w:tr w:rsidR="009135B8" w14:paraId="484B1D42" w14:textId="77777777">
        <w:tc>
          <w:tcPr>
            <w:tcW w:w="1234" w:type="dxa"/>
          </w:tcPr>
          <w:p w14:paraId="632D917C" w14:textId="77777777" w:rsidR="009135B8" w:rsidRDefault="009B5F2A">
            <w:r>
              <w:t>IC-FIG16</w:t>
            </w:r>
          </w:p>
        </w:tc>
        <w:tc>
          <w:tcPr>
            <w:tcW w:w="1234" w:type="dxa"/>
          </w:tcPr>
          <w:p w14:paraId="66333BE1" w14:textId="77777777" w:rsidR="009135B8" w:rsidRDefault="009B5F2A">
            <w:r>
              <w:t>Figura 16 – Tela Login</w:t>
            </w:r>
          </w:p>
        </w:tc>
        <w:tc>
          <w:tcPr>
            <w:tcW w:w="1234" w:type="dxa"/>
          </w:tcPr>
          <w:p w14:paraId="568D0DEA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7C5BA86A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6358E59D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46DA2A8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5D05F314" w14:textId="77777777" w:rsidR="009135B8" w:rsidRDefault="009B5F2A">
            <w:r>
              <w:t>/diagrams/Figura_16.pdf</w:t>
            </w:r>
          </w:p>
        </w:tc>
      </w:tr>
      <w:tr w:rsidR="009135B8" w14:paraId="18F9A117" w14:textId="77777777">
        <w:tc>
          <w:tcPr>
            <w:tcW w:w="1234" w:type="dxa"/>
          </w:tcPr>
          <w:p w14:paraId="04AE4266" w14:textId="77777777" w:rsidR="009135B8" w:rsidRDefault="009B5F2A">
            <w:r>
              <w:t>IC-FIG17</w:t>
            </w:r>
          </w:p>
        </w:tc>
        <w:tc>
          <w:tcPr>
            <w:tcW w:w="1234" w:type="dxa"/>
          </w:tcPr>
          <w:p w14:paraId="2C35F93B" w14:textId="77777777" w:rsidR="009135B8" w:rsidRDefault="009B5F2A">
            <w:r>
              <w:t>Figura 17 – Tela Analista</w:t>
            </w:r>
          </w:p>
        </w:tc>
        <w:tc>
          <w:tcPr>
            <w:tcW w:w="1234" w:type="dxa"/>
          </w:tcPr>
          <w:p w14:paraId="2DA70C6C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7C9469B7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64A8938E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32319504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332E798B" w14:textId="77777777" w:rsidR="009135B8" w:rsidRDefault="009B5F2A">
            <w:r>
              <w:t>/diagrams/Figura_17.pdf</w:t>
            </w:r>
          </w:p>
        </w:tc>
      </w:tr>
      <w:tr w:rsidR="009135B8" w14:paraId="1CDE1F94" w14:textId="77777777">
        <w:tc>
          <w:tcPr>
            <w:tcW w:w="1234" w:type="dxa"/>
          </w:tcPr>
          <w:p w14:paraId="3BA5AFCB" w14:textId="77777777" w:rsidR="009135B8" w:rsidRDefault="009B5F2A">
            <w:r>
              <w:t>IC-FIG18</w:t>
            </w:r>
          </w:p>
        </w:tc>
        <w:tc>
          <w:tcPr>
            <w:tcW w:w="1234" w:type="dxa"/>
          </w:tcPr>
          <w:p w14:paraId="5E55E0AD" w14:textId="77777777" w:rsidR="009135B8" w:rsidRDefault="009B5F2A">
            <w:r>
              <w:t>Figura 18 – Tela Administrador</w:t>
            </w:r>
          </w:p>
        </w:tc>
        <w:tc>
          <w:tcPr>
            <w:tcW w:w="1234" w:type="dxa"/>
          </w:tcPr>
          <w:p w14:paraId="1F993633" w14:textId="77777777" w:rsidR="009135B8" w:rsidRDefault="009B5F2A">
            <w:r>
              <w:t>Figura</w:t>
            </w:r>
          </w:p>
        </w:tc>
        <w:tc>
          <w:tcPr>
            <w:tcW w:w="1234" w:type="dxa"/>
          </w:tcPr>
          <w:p w14:paraId="53C104D7" w14:textId="77777777" w:rsidR="009135B8" w:rsidRDefault="009B5F2A">
            <w:r>
              <w:t>2.0</w:t>
            </w:r>
          </w:p>
        </w:tc>
        <w:tc>
          <w:tcPr>
            <w:tcW w:w="1234" w:type="dxa"/>
          </w:tcPr>
          <w:p w14:paraId="2EE37C6E" w14:textId="77777777" w:rsidR="009135B8" w:rsidRDefault="009B5F2A">
            <w:r>
              <w:t>Aprovado</w:t>
            </w:r>
          </w:p>
        </w:tc>
        <w:tc>
          <w:tcPr>
            <w:tcW w:w="1234" w:type="dxa"/>
          </w:tcPr>
          <w:p w14:paraId="68295702" w14:textId="77777777" w:rsidR="009135B8" w:rsidRDefault="009B5F2A">
            <w:r>
              <w:t>Desenvolvedor Frontend</w:t>
            </w:r>
          </w:p>
        </w:tc>
        <w:tc>
          <w:tcPr>
            <w:tcW w:w="1234" w:type="dxa"/>
          </w:tcPr>
          <w:p w14:paraId="14FBD9C5" w14:textId="77777777" w:rsidR="009135B8" w:rsidRDefault="009B5F2A">
            <w:r>
              <w:t>/diagrams/Figura_18.pdf</w:t>
            </w:r>
          </w:p>
        </w:tc>
      </w:tr>
    </w:tbl>
    <w:p w14:paraId="106E2F69" w14:textId="77777777" w:rsidR="009B5F2A" w:rsidRDefault="009B5F2A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025447">
    <w:abstractNumId w:val="8"/>
  </w:num>
  <w:num w:numId="2" w16cid:durableId="1591812228">
    <w:abstractNumId w:val="6"/>
  </w:num>
  <w:num w:numId="3" w16cid:durableId="1019307808">
    <w:abstractNumId w:val="5"/>
  </w:num>
  <w:num w:numId="4" w16cid:durableId="87821860">
    <w:abstractNumId w:val="4"/>
  </w:num>
  <w:num w:numId="5" w16cid:durableId="746223540">
    <w:abstractNumId w:val="7"/>
  </w:num>
  <w:num w:numId="6" w16cid:durableId="1113129693">
    <w:abstractNumId w:val="3"/>
  </w:num>
  <w:num w:numId="7" w16cid:durableId="1933010819">
    <w:abstractNumId w:val="2"/>
  </w:num>
  <w:num w:numId="8" w16cid:durableId="1852642752">
    <w:abstractNumId w:val="1"/>
  </w:num>
  <w:num w:numId="9" w16cid:durableId="85453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E76"/>
    <w:rsid w:val="00326F90"/>
    <w:rsid w:val="00334D86"/>
    <w:rsid w:val="009135B8"/>
    <w:rsid w:val="009B0876"/>
    <w:rsid w:val="009B5F2A"/>
    <w:rsid w:val="00AA1D8D"/>
    <w:rsid w:val="00B47730"/>
    <w:rsid w:val="00C40D12"/>
    <w:rsid w:val="00CB0664"/>
    <w:rsid w:val="00FC693F"/>
    <w:rsid w:val="00FD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275689"/>
  <w14:defaultImageDpi w14:val="300"/>
  <w15:docId w15:val="{205F9896-CADE-E54D-BA11-2E6C0087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1433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Gomes</cp:lastModifiedBy>
  <cp:revision>2</cp:revision>
  <dcterms:created xsi:type="dcterms:W3CDTF">2025-11-04T23:48:00Z</dcterms:created>
  <dcterms:modified xsi:type="dcterms:W3CDTF">2025-11-04T23:48:00Z</dcterms:modified>
  <cp:category/>
</cp:coreProperties>
</file>